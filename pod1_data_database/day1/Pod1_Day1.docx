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F318" w14:textId="77777777" w:rsidR="00D75287" w:rsidRDefault="00000000">
      <w:pPr>
        <w:pStyle w:val="Heading1"/>
      </w:pPr>
      <w:r>
        <w:t>Pod 1 – Day 1 Deliverables</w:t>
      </w:r>
    </w:p>
    <w:p w14:paraId="4C43B85C" w14:textId="77777777" w:rsidR="00D75287" w:rsidRDefault="00000000">
      <w:r>
        <w:t>Project: Hospital Smart Service Operations Optimizer</w:t>
      </w:r>
      <w:r>
        <w:br/>
        <w:t>Pod: Pod 1 – Data, Database &amp; Delivery</w:t>
      </w:r>
      <w:r>
        <w:br/>
        <w:t>Members: Ninson Abigail, Akuffo Samuel, Dogbe Nicole Eyram</w:t>
      </w:r>
    </w:p>
    <w:p w14:paraId="5D0476B0" w14:textId="77777777" w:rsidR="00D75287" w:rsidRDefault="00000000">
      <w:pPr>
        <w:pStyle w:val="Heading2"/>
      </w:pPr>
      <w:r>
        <w:t>1. System Description</w:t>
      </w:r>
    </w:p>
    <w:p w14:paraId="0F4A32E7" w14:textId="77777777" w:rsidR="00D75287" w:rsidRDefault="00000000">
      <w:r>
        <w:t>The Hospital Smart Service Operations Optimizer is a software system designed to improve the management of internal hospital services by organizing hospital locations, service requests, resources, and delivery routes. The system models departments, wards, pharmacies, laboratories, and connecting routes within the hospital to help staff efficiently coordinate daily operations.</w:t>
      </w:r>
      <w:r>
        <w:br/>
      </w:r>
      <w:r>
        <w:br/>
        <w:t>The system stores information about hospital locations, roads, service requests, and available resources such as ambulances, nurses, and porters. It supports efficient scheduling, resource allocation, route planning, and activity logging while providing a reliable database that other pods will use to implement searching, sorting, routing, scheduling, and optimization algorithms.</w:t>
      </w:r>
    </w:p>
    <w:p w14:paraId="2C8F9026" w14:textId="77777777" w:rsidR="00D75287" w:rsidRDefault="00000000">
      <w:pPr>
        <w:pStyle w:val="Heading2"/>
      </w:pPr>
      <w:r>
        <w:t>2. Categories of Information to Store</w:t>
      </w:r>
    </w:p>
    <w:p w14:paraId="1A99DF8B" w14:textId="77777777" w:rsidR="00D75287" w:rsidRDefault="00000000">
      <w:pPr>
        <w:pStyle w:val="Heading3"/>
      </w:pPr>
      <w:r>
        <w:t>Locations</w:t>
      </w:r>
    </w:p>
    <w:p w14:paraId="1C2193E4" w14:textId="77777777" w:rsidR="00D75287" w:rsidRDefault="00000000">
      <w:r>
        <w:t>Emergency, ICU, OPD, Pharmacy, Laboratory, Maternity, Radiology, Theatre, Blood Bank, Administration.</w:t>
      </w:r>
    </w:p>
    <w:p w14:paraId="4F3354BD" w14:textId="77777777" w:rsidR="00D75287" w:rsidRDefault="00000000">
      <w:pPr>
        <w:pStyle w:val="Heading3"/>
      </w:pPr>
      <w:r>
        <w:t>Roads / Routes</w:t>
      </w:r>
    </w:p>
    <w:p w14:paraId="7F46B85D" w14:textId="77777777" w:rsidR="00D75287" w:rsidRDefault="00000000">
      <w:r>
        <w:t>Start location, End location, Distance, Estimated travel time.</w:t>
      </w:r>
    </w:p>
    <w:p w14:paraId="571BC297" w14:textId="77777777" w:rsidR="00D75287" w:rsidRDefault="00000000">
      <w:pPr>
        <w:pStyle w:val="Heading3"/>
      </w:pPr>
      <w:r>
        <w:t>Service Requests</w:t>
      </w:r>
    </w:p>
    <w:p w14:paraId="5F050FF8" w14:textId="77777777" w:rsidR="00D75287" w:rsidRDefault="00000000">
      <w:r>
        <w:t>Patient transfer, Pharmacy run, Equipment delivery, Laboratory sample collection, Blood delivery.</w:t>
      </w:r>
    </w:p>
    <w:p w14:paraId="60427342" w14:textId="77777777" w:rsidR="00D75287" w:rsidRDefault="00000000">
      <w:pPr>
        <w:pStyle w:val="Heading3"/>
      </w:pPr>
      <w:r>
        <w:t>Resources</w:t>
      </w:r>
    </w:p>
    <w:p w14:paraId="704CA6D5" w14:textId="77777777" w:rsidR="00D75287" w:rsidRDefault="00000000">
      <w:r>
        <w:t>Ambulances, Nurses, Porters, Wheelchairs, Medical carts.</w:t>
      </w:r>
    </w:p>
    <w:p w14:paraId="47A91CE2" w14:textId="77777777" w:rsidR="00D75287" w:rsidRDefault="00000000">
      <w:pPr>
        <w:pStyle w:val="Heading3"/>
      </w:pPr>
      <w:r>
        <w:t>Activity Log</w:t>
      </w:r>
    </w:p>
    <w:p w14:paraId="3DC5EC55" w14:textId="77777777" w:rsidR="00D75287" w:rsidRDefault="00000000">
      <w:r>
        <w:t>User login, Request created, Request updated, Resource assigned.</w:t>
      </w:r>
    </w:p>
    <w:p w14:paraId="6D0857BC" w14:textId="77777777" w:rsidR="00D75287" w:rsidRDefault="00000000">
      <w:pPr>
        <w:pStyle w:val="Heading3"/>
      </w:pPr>
      <w:r>
        <w:t>Test Results</w:t>
      </w:r>
    </w:p>
    <w:p w14:paraId="741AC5D9" w14:textId="77777777" w:rsidR="00D75287" w:rsidRDefault="00000000">
      <w:r>
        <w:t>Test name, Runtime, Result, Date.</w:t>
      </w:r>
    </w:p>
    <w:p w14:paraId="42250E18" w14:textId="77777777" w:rsidR="00D75287" w:rsidRDefault="00000000">
      <w:pPr>
        <w:pStyle w:val="Heading2"/>
      </w:pPr>
      <w:r>
        <w:t>3. Locked Data Schema</w:t>
      </w:r>
    </w:p>
    <w:p w14:paraId="229A76BA" w14:textId="77777777" w:rsidR="00D75287" w:rsidRDefault="00000000">
      <w:r>
        <w:t>Request</w:t>
      </w:r>
      <w:r>
        <w:br/>
        <w:t>- id: integer</w:t>
      </w:r>
      <w:r>
        <w:br/>
      </w:r>
      <w:r>
        <w:lastRenderedPageBreak/>
        <w:t>- type: string</w:t>
      </w:r>
      <w:r>
        <w:br/>
        <w:t>- urgency_level: integer (1–5)</w:t>
      </w:r>
      <w:r>
        <w:br/>
        <w:t>- submitted_time: string</w:t>
      </w:r>
      <w:r>
        <w:br/>
        <w:t>- origin_location_id: integer</w:t>
      </w:r>
      <w:r>
        <w:br/>
        <w:t>- destination_location_id: integer</w:t>
      </w:r>
      <w:r>
        <w:br/>
        <w:t>- status: string</w:t>
      </w:r>
      <w:r>
        <w:br/>
      </w:r>
      <w:r>
        <w:br/>
        <w:t>Location</w:t>
      </w:r>
      <w:r>
        <w:br/>
        <w:t>- id: integer</w:t>
      </w:r>
      <w:r>
        <w:br/>
        <w:t>- name: string</w:t>
      </w:r>
      <w:r>
        <w:br/>
        <w:t>- type: string</w:t>
      </w:r>
      <w:r>
        <w:br/>
      </w:r>
      <w:r>
        <w:br/>
        <w:t>Road</w:t>
      </w:r>
      <w:r>
        <w:br/>
        <w:t>- id: integer</w:t>
      </w:r>
      <w:r>
        <w:br/>
        <w:t>- from_location_id: integer</w:t>
      </w:r>
      <w:r>
        <w:br/>
        <w:t>- to_location_id: integer</w:t>
      </w:r>
      <w:r>
        <w:br/>
        <w:t>- distance: number</w:t>
      </w:r>
      <w:r>
        <w:br/>
      </w:r>
      <w:r>
        <w:br/>
        <w:t>Resource</w:t>
      </w:r>
      <w:r>
        <w:br/>
        <w:t>- id: integer</w:t>
      </w:r>
      <w:r>
        <w:br/>
        <w:t>- type: string</w:t>
      </w:r>
      <w:r>
        <w:br/>
        <w:t>- availability_status: string</w:t>
      </w:r>
      <w:r>
        <w:br/>
        <w:t>- current_location_id: integer</w:t>
      </w:r>
    </w:p>
    <w:p w14:paraId="1AC98667" w14:textId="77777777" w:rsidR="00D75287" w:rsidRDefault="00000000">
      <w:pPr>
        <w:pStyle w:val="Heading2"/>
      </w:pPr>
      <w:r>
        <w:t>4. Database Schema</w:t>
      </w:r>
    </w:p>
    <w:p w14:paraId="4035E62C" w14:textId="77777777" w:rsidR="00D75287" w:rsidRPr="00007429" w:rsidRDefault="00000000">
      <w:pPr>
        <w:pStyle w:val="Heading3"/>
        <w:rPr>
          <w:lang w:val="en-GH"/>
        </w:rPr>
      </w:pPr>
      <w:r>
        <w:t>Patients</w:t>
      </w:r>
      <w:r w:rsidR="00007429">
        <w:t xml:space="preserve">: </w:t>
      </w:r>
      <w:r w:rsidR="00007429" w:rsidRPr="00007429">
        <w:rPr>
          <w:lang w:val="en-GH"/>
        </w:rPr>
        <w:t>Stores information about patients receiving hospital services.</w:t>
      </w:r>
    </w:p>
    <w:p w14:paraId="6ECC0E22" w14:textId="77777777" w:rsidR="00D75287" w:rsidRDefault="00000000">
      <w:pPr>
        <w:pStyle w:val="ListBullet"/>
      </w:pPr>
      <w:r>
        <w:t>PatientID (PK)</w:t>
      </w:r>
    </w:p>
    <w:p w14:paraId="25471AA0" w14:textId="77777777" w:rsidR="00D75287" w:rsidRDefault="00000000">
      <w:pPr>
        <w:pStyle w:val="ListBullet"/>
      </w:pPr>
      <w:r>
        <w:t>FirstName</w:t>
      </w:r>
    </w:p>
    <w:p w14:paraId="33D531BC" w14:textId="77777777" w:rsidR="00D75287" w:rsidRDefault="00000000">
      <w:pPr>
        <w:pStyle w:val="ListBullet"/>
      </w:pPr>
      <w:r>
        <w:t>LastName</w:t>
      </w:r>
    </w:p>
    <w:p w14:paraId="14E1C953" w14:textId="77777777" w:rsidR="00D75287" w:rsidRDefault="00000000">
      <w:pPr>
        <w:pStyle w:val="ListBullet"/>
      </w:pPr>
      <w:r>
        <w:t>Age</w:t>
      </w:r>
    </w:p>
    <w:p w14:paraId="34F52854" w14:textId="77777777" w:rsidR="00D75287" w:rsidRDefault="00000000">
      <w:pPr>
        <w:pStyle w:val="ListBullet"/>
      </w:pPr>
      <w:r>
        <w:t>Gender</w:t>
      </w:r>
    </w:p>
    <w:p w14:paraId="3C18FAAE" w14:textId="77777777" w:rsidR="00D75287" w:rsidRDefault="00000000">
      <w:pPr>
        <w:pStyle w:val="ListBullet"/>
      </w:pPr>
      <w:r>
        <w:t>LocationID (FK)</w:t>
      </w:r>
    </w:p>
    <w:p w14:paraId="2555A8B9" w14:textId="77777777" w:rsidR="00D75287" w:rsidRDefault="00000000">
      <w:pPr>
        <w:pStyle w:val="ListBullet"/>
      </w:pPr>
      <w:r>
        <w:t>Condition</w:t>
      </w:r>
    </w:p>
    <w:p w14:paraId="62368DEF" w14:textId="77777777" w:rsidR="00D75287" w:rsidRDefault="00000000">
      <w:pPr>
        <w:pStyle w:val="Heading3"/>
      </w:pPr>
      <w:r>
        <w:t>Requests</w:t>
      </w:r>
      <w:r w:rsidR="00007429">
        <w:t xml:space="preserve">: </w:t>
      </w:r>
      <w:r w:rsidR="00007429" w:rsidRPr="00007429">
        <w:t>Stores all service requests created within the hospital.</w:t>
      </w:r>
    </w:p>
    <w:p w14:paraId="61EFE3A9" w14:textId="77777777" w:rsidR="00D75287" w:rsidRDefault="00000000">
      <w:pPr>
        <w:pStyle w:val="ListBullet"/>
      </w:pPr>
      <w:r>
        <w:t>id (PK)</w:t>
      </w:r>
    </w:p>
    <w:p w14:paraId="4AFDC26E" w14:textId="77777777" w:rsidR="00D75287" w:rsidRDefault="00000000">
      <w:pPr>
        <w:pStyle w:val="ListBullet"/>
      </w:pPr>
      <w:r>
        <w:t>PatientID (FK)</w:t>
      </w:r>
    </w:p>
    <w:p w14:paraId="0418CF5B" w14:textId="77777777" w:rsidR="00D75287" w:rsidRDefault="00000000">
      <w:pPr>
        <w:pStyle w:val="ListBullet"/>
      </w:pPr>
      <w:r>
        <w:t>ResourceID (FK)</w:t>
      </w:r>
    </w:p>
    <w:p w14:paraId="46D77DEC" w14:textId="77777777" w:rsidR="00E01D7B" w:rsidRDefault="00000000">
      <w:pPr>
        <w:pStyle w:val="ListBullet"/>
      </w:pPr>
      <w:r>
        <w:t>origin_location_id (FK)</w:t>
      </w:r>
    </w:p>
    <w:p w14:paraId="5406927C" w14:textId="77777777" w:rsidR="00D75287" w:rsidRDefault="00000000">
      <w:pPr>
        <w:pStyle w:val="ListBullet"/>
      </w:pPr>
      <w:r>
        <w:t>destination_location_id (FK)</w:t>
      </w:r>
    </w:p>
    <w:p w14:paraId="1B2E9164" w14:textId="77777777" w:rsidR="00D75287" w:rsidRDefault="00000000">
      <w:pPr>
        <w:pStyle w:val="ListBullet"/>
      </w:pPr>
      <w:r>
        <w:t>type</w:t>
      </w:r>
    </w:p>
    <w:p w14:paraId="648C63D8" w14:textId="77777777" w:rsidR="00D75287" w:rsidRDefault="00000000">
      <w:pPr>
        <w:pStyle w:val="ListBullet"/>
      </w:pPr>
      <w:r>
        <w:t>urgency_level</w:t>
      </w:r>
    </w:p>
    <w:p w14:paraId="78DF5059" w14:textId="77777777" w:rsidR="00D75287" w:rsidRDefault="00000000">
      <w:pPr>
        <w:pStyle w:val="ListBullet"/>
      </w:pPr>
      <w:r>
        <w:lastRenderedPageBreak/>
        <w:t>status</w:t>
      </w:r>
    </w:p>
    <w:p w14:paraId="2A1A6257" w14:textId="77777777" w:rsidR="00D75287" w:rsidRDefault="00000000">
      <w:pPr>
        <w:pStyle w:val="ListBullet"/>
      </w:pPr>
      <w:r>
        <w:t>submitted_time</w:t>
      </w:r>
    </w:p>
    <w:p w14:paraId="513B6EC2" w14:textId="77777777" w:rsidR="00D75287" w:rsidRPr="00007429" w:rsidRDefault="00000000">
      <w:pPr>
        <w:pStyle w:val="Heading3"/>
        <w:rPr>
          <w:lang w:val="en-GH"/>
        </w:rPr>
      </w:pPr>
      <w:r>
        <w:t>Resources</w:t>
      </w:r>
      <w:r w:rsidR="00007429">
        <w:t xml:space="preserve">: </w:t>
      </w:r>
      <w:r w:rsidR="00007429" w:rsidRPr="00007429">
        <w:rPr>
          <w:lang w:val="en-GH"/>
        </w:rPr>
        <w:t>Stores the available staff and equipment used to complete requests.</w:t>
      </w:r>
    </w:p>
    <w:p w14:paraId="7014E96E" w14:textId="77777777" w:rsidR="00D75287" w:rsidRDefault="00000000">
      <w:pPr>
        <w:pStyle w:val="ListBullet"/>
      </w:pPr>
      <w:r>
        <w:t>id (PK)</w:t>
      </w:r>
    </w:p>
    <w:p w14:paraId="6D4C22CF" w14:textId="77777777" w:rsidR="00D75287" w:rsidRDefault="00000000">
      <w:pPr>
        <w:pStyle w:val="ListBullet"/>
      </w:pPr>
      <w:r>
        <w:t>type</w:t>
      </w:r>
    </w:p>
    <w:p w14:paraId="1CE05729" w14:textId="77777777" w:rsidR="00D75287" w:rsidRDefault="00000000">
      <w:pPr>
        <w:pStyle w:val="ListBullet"/>
      </w:pPr>
      <w:r>
        <w:t>ResourceName</w:t>
      </w:r>
    </w:p>
    <w:p w14:paraId="657C9263" w14:textId="77777777" w:rsidR="00D75287" w:rsidRDefault="00000000">
      <w:pPr>
        <w:pStyle w:val="ListBullet"/>
      </w:pPr>
      <w:r>
        <w:t>availability_status</w:t>
      </w:r>
    </w:p>
    <w:p w14:paraId="7708DFA4" w14:textId="77777777" w:rsidR="00D75287" w:rsidRDefault="00000000">
      <w:pPr>
        <w:pStyle w:val="ListBullet"/>
      </w:pPr>
      <w:r>
        <w:t>current_location_id (FK)</w:t>
      </w:r>
    </w:p>
    <w:p w14:paraId="2A788433" w14:textId="77777777" w:rsidR="00D75287" w:rsidRPr="00007429" w:rsidRDefault="00000000">
      <w:pPr>
        <w:pStyle w:val="Heading3"/>
        <w:rPr>
          <w:lang w:val="en-GH"/>
        </w:rPr>
      </w:pPr>
      <w:r>
        <w:t>Locations</w:t>
      </w:r>
      <w:r w:rsidR="00007429">
        <w:t xml:space="preserve">: </w:t>
      </w:r>
      <w:r w:rsidR="00007429" w:rsidRPr="00007429">
        <w:rPr>
          <w:lang w:val="en-GH"/>
        </w:rPr>
        <w:t>Stores all departments, wards, and service points in the hospital.</w:t>
      </w:r>
    </w:p>
    <w:p w14:paraId="6C746879" w14:textId="77777777" w:rsidR="00D75287" w:rsidRDefault="00000000">
      <w:pPr>
        <w:pStyle w:val="ListBullet"/>
      </w:pPr>
      <w:r>
        <w:t>id (PK)</w:t>
      </w:r>
    </w:p>
    <w:p w14:paraId="48D8E2E4" w14:textId="77777777" w:rsidR="00D75287" w:rsidRDefault="00000000">
      <w:pPr>
        <w:pStyle w:val="ListBullet"/>
      </w:pPr>
      <w:r>
        <w:t>name</w:t>
      </w:r>
    </w:p>
    <w:p w14:paraId="43852543" w14:textId="77777777" w:rsidR="00E01D7B" w:rsidRDefault="00000000">
      <w:pPr>
        <w:pStyle w:val="ListBullet"/>
      </w:pPr>
      <w:r>
        <w:t>type (e.g. ward, pharmacy, entrance)</w:t>
      </w:r>
    </w:p>
    <w:p w14:paraId="65F34C69" w14:textId="77777777" w:rsidR="00D75287" w:rsidRDefault="00000000">
      <w:pPr>
        <w:pStyle w:val="ListBullet"/>
      </w:pPr>
      <w:r>
        <w:t>Floor</w:t>
      </w:r>
    </w:p>
    <w:p w14:paraId="41C74684" w14:textId="77777777" w:rsidR="00D75287" w:rsidRDefault="00000000">
      <w:pPr>
        <w:pStyle w:val="Heading3"/>
      </w:pPr>
      <w:r>
        <w:t>Roads</w:t>
      </w:r>
      <w:r w:rsidR="00007429">
        <w:t xml:space="preserve">: </w:t>
      </w:r>
      <w:r w:rsidR="00007429" w:rsidRPr="00007429">
        <w:t>Stores the connections between hospital locations for route planning.</w:t>
      </w:r>
    </w:p>
    <w:p w14:paraId="14E8FEC9" w14:textId="77777777" w:rsidR="00D75287" w:rsidRDefault="00000000">
      <w:pPr>
        <w:pStyle w:val="ListBullet"/>
      </w:pPr>
      <w:r>
        <w:t>RoadID (PK)</w:t>
      </w:r>
    </w:p>
    <w:p w14:paraId="49832DC6" w14:textId="77777777" w:rsidR="00D75287" w:rsidRDefault="00000000">
      <w:pPr>
        <w:pStyle w:val="ListBullet"/>
      </w:pPr>
      <w:r>
        <w:t>StartLocationID (FK)</w:t>
      </w:r>
    </w:p>
    <w:p w14:paraId="487FED14" w14:textId="77777777" w:rsidR="00D75287" w:rsidRDefault="00000000">
      <w:pPr>
        <w:pStyle w:val="ListBullet"/>
      </w:pPr>
      <w:r>
        <w:t>EndLocationID (FK)</w:t>
      </w:r>
    </w:p>
    <w:p w14:paraId="6EB70489" w14:textId="77777777" w:rsidR="00D75287" w:rsidRDefault="00000000">
      <w:pPr>
        <w:pStyle w:val="ListBullet"/>
      </w:pPr>
      <w:r>
        <w:t>Distance</w:t>
      </w:r>
    </w:p>
    <w:p w14:paraId="7E35E7AA" w14:textId="77777777" w:rsidR="00D75287" w:rsidRDefault="00000000">
      <w:pPr>
        <w:pStyle w:val="ListBullet"/>
      </w:pPr>
      <w:r>
        <w:t>EstimatedTime</w:t>
      </w:r>
    </w:p>
    <w:p w14:paraId="7505542C" w14:textId="77777777" w:rsidR="00D75287" w:rsidRDefault="00000000">
      <w:pPr>
        <w:pStyle w:val="Heading3"/>
      </w:pPr>
      <w:r>
        <w:t>Activity_Log</w:t>
      </w:r>
      <w:r w:rsidR="00007429">
        <w:t xml:space="preserve">: </w:t>
      </w:r>
      <w:r w:rsidR="00007429" w:rsidRPr="00007429">
        <w:t>Stores user activities performed within the system.</w:t>
      </w:r>
    </w:p>
    <w:p w14:paraId="687B2015" w14:textId="77777777" w:rsidR="00D75287" w:rsidRDefault="00000000">
      <w:pPr>
        <w:pStyle w:val="ListBullet"/>
      </w:pPr>
      <w:r>
        <w:t>LogID (PK)</w:t>
      </w:r>
    </w:p>
    <w:p w14:paraId="568AA875" w14:textId="77777777" w:rsidR="00D75287" w:rsidRDefault="00000000">
      <w:pPr>
        <w:pStyle w:val="ListBullet"/>
      </w:pPr>
      <w:r>
        <w:t>Action</w:t>
      </w:r>
    </w:p>
    <w:p w14:paraId="206D80C0" w14:textId="77777777" w:rsidR="00D75287" w:rsidRDefault="00000000">
      <w:pPr>
        <w:pStyle w:val="ListBullet"/>
      </w:pPr>
      <w:r>
        <w:t>Timestamp</w:t>
      </w:r>
    </w:p>
    <w:p w14:paraId="23F0FCF9" w14:textId="77777777" w:rsidR="00D75287" w:rsidRDefault="00000000">
      <w:pPr>
        <w:pStyle w:val="ListBullet"/>
      </w:pPr>
      <w:r>
        <w:t>User</w:t>
      </w:r>
    </w:p>
    <w:p w14:paraId="6F25B146" w14:textId="77777777" w:rsidR="00D75287" w:rsidRDefault="00000000">
      <w:pPr>
        <w:pStyle w:val="Heading3"/>
      </w:pPr>
      <w:r>
        <w:t>Test_Results</w:t>
      </w:r>
      <w:r w:rsidR="00007429">
        <w:t xml:space="preserve">: </w:t>
      </w:r>
      <w:r w:rsidR="00007429" w:rsidRPr="00007429">
        <w:t>Stores the results of performance and functionality tests.</w:t>
      </w:r>
    </w:p>
    <w:p w14:paraId="140EBBF3" w14:textId="77777777" w:rsidR="00D75287" w:rsidRDefault="00000000">
      <w:pPr>
        <w:pStyle w:val="ListBullet"/>
      </w:pPr>
      <w:r>
        <w:t>TestID (PK)</w:t>
      </w:r>
    </w:p>
    <w:p w14:paraId="144D13F3" w14:textId="77777777" w:rsidR="00D75287" w:rsidRDefault="00000000">
      <w:pPr>
        <w:pStyle w:val="ListBullet"/>
      </w:pPr>
      <w:r>
        <w:t>Module</w:t>
      </w:r>
    </w:p>
    <w:p w14:paraId="6C030D5E" w14:textId="77777777" w:rsidR="00D75287" w:rsidRDefault="00000000">
      <w:pPr>
        <w:pStyle w:val="ListBullet"/>
      </w:pPr>
      <w:r>
        <w:t>Runtime</w:t>
      </w:r>
    </w:p>
    <w:p w14:paraId="4C24C2EA" w14:textId="77777777" w:rsidR="00D75287" w:rsidRDefault="00000000">
      <w:pPr>
        <w:pStyle w:val="ListBullet"/>
      </w:pPr>
      <w:r>
        <w:t>Result</w:t>
      </w:r>
    </w:p>
    <w:p w14:paraId="395656E9" w14:textId="77777777" w:rsidR="00007429" w:rsidRDefault="00007429" w:rsidP="00007429">
      <w:pPr>
        <w:pStyle w:val="ListBullet"/>
        <w:numPr>
          <w:ilvl w:val="0"/>
          <w:numId w:val="0"/>
        </w:numPr>
        <w:ind w:left="360" w:hanging="360"/>
      </w:pPr>
    </w:p>
    <w:p w14:paraId="4051028F" w14:textId="77777777" w:rsidR="00007429" w:rsidRDefault="00007429" w:rsidP="00007429">
      <w:pPr>
        <w:pStyle w:val="ListBullet"/>
        <w:numPr>
          <w:ilvl w:val="0"/>
          <w:numId w:val="0"/>
        </w:numPr>
        <w:ind w:left="360" w:hanging="360"/>
      </w:pPr>
    </w:p>
    <w:p w14:paraId="7EDC0096" w14:textId="77777777" w:rsidR="00007429" w:rsidRDefault="00007429" w:rsidP="00007429">
      <w:pPr>
        <w:pStyle w:val="ListBullet"/>
        <w:numPr>
          <w:ilvl w:val="0"/>
          <w:numId w:val="0"/>
        </w:numPr>
        <w:ind w:left="360" w:hanging="360"/>
      </w:pPr>
    </w:p>
    <w:p w14:paraId="590F761F" w14:textId="77777777" w:rsidR="00007429" w:rsidRDefault="00007429" w:rsidP="00007429">
      <w:pPr>
        <w:pStyle w:val="ListBullet"/>
        <w:numPr>
          <w:ilvl w:val="0"/>
          <w:numId w:val="0"/>
        </w:numPr>
        <w:ind w:left="360" w:hanging="360"/>
      </w:pPr>
    </w:p>
    <w:p w14:paraId="41337860" w14:textId="77777777" w:rsidR="00007429" w:rsidRDefault="00007429" w:rsidP="00007429">
      <w:pPr>
        <w:pStyle w:val="ListBullet"/>
        <w:numPr>
          <w:ilvl w:val="0"/>
          <w:numId w:val="0"/>
        </w:numPr>
        <w:ind w:left="360" w:hanging="360"/>
      </w:pPr>
    </w:p>
    <w:p w14:paraId="6E9DD10A" w14:textId="77777777" w:rsidR="00007429" w:rsidRDefault="00007429" w:rsidP="00007429">
      <w:pPr>
        <w:pStyle w:val="ListBullet"/>
        <w:numPr>
          <w:ilvl w:val="0"/>
          <w:numId w:val="0"/>
        </w:numPr>
        <w:ind w:left="360" w:hanging="360"/>
      </w:pPr>
    </w:p>
    <w:p w14:paraId="3769687D" w14:textId="77777777" w:rsidR="00007429" w:rsidRDefault="00007429" w:rsidP="00007429">
      <w:pPr>
        <w:pStyle w:val="ListBullet"/>
        <w:numPr>
          <w:ilvl w:val="0"/>
          <w:numId w:val="0"/>
        </w:numPr>
        <w:ind w:left="360" w:hanging="360"/>
      </w:pPr>
    </w:p>
    <w:p w14:paraId="61DA66FD" w14:textId="77777777" w:rsidR="00007429" w:rsidRDefault="00007429" w:rsidP="00007429">
      <w:pPr>
        <w:pStyle w:val="ListBullet"/>
        <w:numPr>
          <w:ilvl w:val="0"/>
          <w:numId w:val="0"/>
        </w:numPr>
        <w:ind w:left="360" w:hanging="360"/>
      </w:pPr>
    </w:p>
    <w:p w14:paraId="12ADE11D" w14:textId="77777777" w:rsidR="00007429" w:rsidRDefault="00007429" w:rsidP="00007429">
      <w:pPr>
        <w:pStyle w:val="ListBullet"/>
        <w:numPr>
          <w:ilvl w:val="0"/>
          <w:numId w:val="0"/>
        </w:numPr>
        <w:ind w:left="360" w:hanging="360"/>
      </w:pPr>
    </w:p>
    <w:p w14:paraId="33A1C9E9" w14:textId="77777777" w:rsidR="00D75287" w:rsidRDefault="00000000">
      <w:pPr>
        <w:pStyle w:val="Heading2"/>
      </w:pPr>
      <w:r>
        <w:lastRenderedPageBreak/>
        <w:t>5. ERD</w:t>
      </w:r>
    </w:p>
    <w:p w14:paraId="60CBC835" w14:textId="77777777" w:rsidR="00007429" w:rsidRPr="00007429" w:rsidRDefault="00007429" w:rsidP="00007429">
      <w:r w:rsidRPr="00007429">
        <w:t>The Entity Relationship Diagram (ERD) illustrates the structure of the Hospital Smart Service Operations Optimizer database. It shows the entities, their attributes, and the relationships between them. Field names in the Requests, Locations, and Resources tables have been aligned with the locked schema in Section 3 (e.g. RequestID -&gt; id, RequestType -&gt; type, Priority -&gt; urgency_level, RequestTime -&gt; submitted_time, DestinationLocationID -&gt; destination_location_id), and a new origin_location_id field has been added to Requests so each request records both a starting point and a destination. The diagram serves as the blueprint for the SQLite database and ensures that data is organized efficiently while maintaining referential integrity.</w:t>
      </w:r>
    </w:p>
    <w:p w14:paraId="04CC8DEC" w14:textId="63136BF8" w:rsidR="00D75287" w:rsidRDefault="00D76F85">
      <w:pPr>
        <w:jc w:val="center"/>
      </w:pPr>
      <w:r>
        <w:rPr>
          <w:noProof/>
        </w:rPr>
        <w:drawing>
          <wp:inline distT="0" distB="0" distL="0" distR="0" wp14:anchorId="3E116D58" wp14:editId="0788D1A5">
            <wp:extent cx="5486400" cy="5010150"/>
            <wp:effectExtent l="0" t="0" r="0" b="0"/>
            <wp:docPr id="1369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010150"/>
                    </a:xfrm>
                    <a:prstGeom prst="rect">
                      <a:avLst/>
                    </a:prstGeom>
                    <a:noFill/>
                    <a:ln>
                      <a:noFill/>
                    </a:ln>
                  </pic:spPr>
                </pic:pic>
              </a:graphicData>
            </a:graphic>
          </wp:inline>
        </w:drawing>
      </w:r>
    </w:p>
    <w:p w14:paraId="366D4318" w14:textId="77777777" w:rsidR="00D75287" w:rsidRDefault="00000000">
      <w:pPr>
        <w:pStyle w:val="Heading2"/>
      </w:pPr>
      <w:r>
        <w:lastRenderedPageBreak/>
        <w:t>6. Five System Tasks</w:t>
      </w:r>
    </w:p>
    <w:p w14:paraId="18B3B794" w14:textId="77777777" w:rsidR="00D75287" w:rsidRDefault="00000000">
      <w:pPr>
        <w:pStyle w:val="Heading3"/>
      </w:pPr>
      <w:r>
        <w:t>Register a Service Request</w:t>
      </w:r>
    </w:p>
    <w:p w14:paraId="419663A9" w14:textId="77777777" w:rsidR="00D75287" w:rsidRDefault="00000000">
      <w:r>
        <w:t>Input: Patient details, request type, priority</w:t>
      </w:r>
      <w:r>
        <w:br/>
        <w:t>Output: Request stored</w:t>
      </w:r>
      <w:r>
        <w:br/>
        <w:t>Possible Error: Missing patient ID</w:t>
      </w:r>
    </w:p>
    <w:p w14:paraId="417A1B64" w14:textId="77777777" w:rsidR="00D75287" w:rsidRDefault="00000000">
      <w:pPr>
        <w:pStyle w:val="Heading3"/>
      </w:pPr>
      <w:r>
        <w:t>Assign a Resource</w:t>
      </w:r>
    </w:p>
    <w:p w14:paraId="0479B2BC" w14:textId="77777777" w:rsidR="00D75287" w:rsidRDefault="00000000">
      <w:r>
        <w:t>Input: Service request</w:t>
      </w:r>
      <w:r>
        <w:br/>
        <w:t>Output: Resource assigned</w:t>
      </w:r>
      <w:r>
        <w:br/>
        <w:t>Possible Error: No resource available</w:t>
      </w:r>
    </w:p>
    <w:p w14:paraId="4BCA7CE2" w14:textId="77777777" w:rsidR="00D75287" w:rsidRDefault="00000000">
      <w:pPr>
        <w:pStyle w:val="Heading3"/>
      </w:pPr>
      <w:r>
        <w:t>Find the Shortest Route</w:t>
      </w:r>
    </w:p>
    <w:p w14:paraId="3225D8D9" w14:textId="77777777" w:rsidR="00D75287" w:rsidRDefault="00000000">
      <w:r>
        <w:t>Input: Start location and destination</w:t>
      </w:r>
      <w:r>
        <w:br/>
        <w:t>Output: Best route</w:t>
      </w:r>
      <w:r>
        <w:br/>
        <w:t>Possible Error: No route exists</w:t>
      </w:r>
    </w:p>
    <w:p w14:paraId="70FCC223" w14:textId="77777777" w:rsidR="00D75287" w:rsidRDefault="00000000">
      <w:pPr>
        <w:pStyle w:val="Heading3"/>
      </w:pPr>
      <w:r>
        <w:t>Search Hospital Records</w:t>
      </w:r>
    </w:p>
    <w:p w14:paraId="2BB0B998" w14:textId="77777777" w:rsidR="00D75287" w:rsidRDefault="00000000">
      <w:r>
        <w:t>Input: Patient ID or Request ID</w:t>
      </w:r>
      <w:r>
        <w:br/>
        <w:t>Output: Matching record</w:t>
      </w:r>
      <w:r>
        <w:br/>
        <w:t>Possible Error: Record not found</w:t>
      </w:r>
    </w:p>
    <w:p w14:paraId="35CCBFE1" w14:textId="77777777" w:rsidR="00D75287" w:rsidRDefault="00000000">
      <w:pPr>
        <w:pStyle w:val="Heading3"/>
      </w:pPr>
      <w:r>
        <w:t>Save Activity Log</w:t>
      </w:r>
    </w:p>
    <w:p w14:paraId="0AE9F568" w14:textId="77777777" w:rsidR="00D75287" w:rsidRDefault="00000000">
      <w:r>
        <w:t>Input: User action</w:t>
      </w:r>
      <w:r>
        <w:br/>
        <w:t>Output: Activity stored</w:t>
      </w:r>
      <w:r>
        <w:br/>
        <w:t>Possible Error: Database unavailable</w:t>
      </w:r>
    </w:p>
    <w:p w14:paraId="4C784204" w14:textId="77777777" w:rsidR="00D75287" w:rsidRDefault="00000000" w:rsidP="004B0CB5">
      <w:pPr>
        <w:pStyle w:val="Heading2"/>
      </w:pPr>
      <w:r>
        <w:t>7. Menu Sketch</w:t>
      </w:r>
    </w:p>
    <w:p w14:paraId="3C8965E0" w14:textId="77777777" w:rsidR="004B0CB5" w:rsidRDefault="004B0CB5" w:rsidP="004B0CB5">
      <w:r>
        <w:rPr>
          <w:noProof/>
        </w:rPr>
        <w:drawing>
          <wp:inline distT="0" distB="0" distL="0" distR="0" wp14:anchorId="4A548FF9" wp14:editId="070350D3">
            <wp:extent cx="5486400" cy="3171825"/>
            <wp:effectExtent l="0" t="0" r="0" b="9525"/>
            <wp:docPr id="33474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71825"/>
                    </a:xfrm>
                    <a:prstGeom prst="rect">
                      <a:avLst/>
                    </a:prstGeom>
                    <a:noFill/>
                    <a:ln>
                      <a:noFill/>
                    </a:ln>
                  </pic:spPr>
                </pic:pic>
              </a:graphicData>
            </a:graphic>
          </wp:inline>
        </w:drawing>
      </w:r>
    </w:p>
    <w:p w14:paraId="7E1614B8" w14:textId="77777777" w:rsidR="00CF74BD" w:rsidRDefault="00CF74BD" w:rsidP="004B0CB5"/>
    <w:p w14:paraId="3025C896" w14:textId="77777777" w:rsidR="00CF74BD" w:rsidRDefault="00CF74BD" w:rsidP="004B0CB5"/>
    <w:p w14:paraId="348CF224" w14:textId="77777777" w:rsidR="00CF74BD" w:rsidRDefault="00CF74BD" w:rsidP="004B0CB5"/>
    <w:p w14:paraId="1E322C24" w14:textId="77777777" w:rsidR="00CF74BD" w:rsidRDefault="00CF74BD" w:rsidP="004B0CB5"/>
    <w:p w14:paraId="05D42B7C" w14:textId="77777777" w:rsidR="00CF74BD" w:rsidRDefault="00CF74BD" w:rsidP="004B0CB5"/>
    <w:p w14:paraId="3794F5AF" w14:textId="77777777" w:rsidR="00CF74BD" w:rsidRPr="004B0CB5" w:rsidRDefault="00CF74BD" w:rsidP="004B0CB5"/>
    <w:p w14:paraId="68A218E8" w14:textId="77777777" w:rsidR="00D75287" w:rsidRDefault="004B0CB5">
      <w:pPr>
        <w:pStyle w:val="Heading2"/>
      </w:pPr>
      <w:r>
        <w:t>8. Student-ID-Based Numbers</w:t>
      </w:r>
    </w:p>
    <w:p w14:paraId="2DA2706C" w14:textId="77777777" w:rsidR="00CF74BD" w:rsidRPr="00CF74BD" w:rsidRDefault="00CF74BD" w:rsidP="00CF74BD">
      <w:pPr>
        <w:rPr>
          <w:b/>
          <w:bCs/>
          <w:i/>
          <w:iCs/>
          <w:u w:val="single"/>
          <w:lang w:val="en-GH"/>
        </w:rPr>
      </w:pPr>
      <w:r w:rsidRPr="00CF74BD">
        <w:rPr>
          <w:b/>
          <w:bCs/>
          <w:i/>
          <w:iCs/>
          <w:u w:val="single"/>
          <w:lang w:val="en-GH"/>
        </w:rPr>
        <w:t>Team Members</w:t>
      </w:r>
    </w:p>
    <w:tbl>
      <w:tblPr>
        <w:tblW w:w="3776" w:type="dxa"/>
        <w:tblCellSpacing w:w="15" w:type="dxa"/>
        <w:tblCellMar>
          <w:top w:w="15" w:type="dxa"/>
          <w:left w:w="15" w:type="dxa"/>
          <w:bottom w:w="15" w:type="dxa"/>
          <w:right w:w="15" w:type="dxa"/>
        </w:tblCellMar>
        <w:tblLook w:val="04A0" w:firstRow="1" w:lastRow="0" w:firstColumn="1" w:lastColumn="0" w:noHBand="0" w:noVBand="1"/>
      </w:tblPr>
      <w:tblGrid>
        <w:gridCol w:w="2398"/>
        <w:gridCol w:w="1378"/>
      </w:tblGrid>
      <w:tr w:rsidR="00CF74BD" w:rsidRPr="00CF74BD" w14:paraId="02D01961" w14:textId="77777777" w:rsidTr="00CF74BD">
        <w:trPr>
          <w:trHeight w:val="531"/>
          <w:tblHeader/>
          <w:tblCellSpacing w:w="15" w:type="dxa"/>
        </w:trPr>
        <w:tc>
          <w:tcPr>
            <w:tcW w:w="0" w:type="auto"/>
            <w:vAlign w:val="center"/>
            <w:hideMark/>
          </w:tcPr>
          <w:p w14:paraId="4BBFA78A" w14:textId="77777777" w:rsidR="00CF74BD" w:rsidRPr="00CF74BD" w:rsidRDefault="00CF74BD" w:rsidP="00CF74BD">
            <w:pPr>
              <w:rPr>
                <w:b/>
                <w:bCs/>
                <w:lang w:val="en-GH"/>
              </w:rPr>
            </w:pPr>
            <w:r w:rsidRPr="00CF74BD">
              <w:rPr>
                <w:b/>
                <w:bCs/>
                <w:lang w:val="en-GH"/>
              </w:rPr>
              <w:t>Member</w:t>
            </w:r>
          </w:p>
        </w:tc>
        <w:tc>
          <w:tcPr>
            <w:tcW w:w="0" w:type="auto"/>
            <w:vAlign w:val="center"/>
            <w:hideMark/>
          </w:tcPr>
          <w:p w14:paraId="128B3DD7" w14:textId="77777777" w:rsidR="00CF74BD" w:rsidRPr="00CF74BD" w:rsidRDefault="00CF74BD" w:rsidP="00CF74BD">
            <w:pPr>
              <w:rPr>
                <w:b/>
                <w:bCs/>
                <w:lang w:val="en-GH"/>
              </w:rPr>
            </w:pPr>
            <w:r w:rsidRPr="00CF74BD">
              <w:rPr>
                <w:b/>
                <w:bCs/>
                <w:lang w:val="en-GH"/>
              </w:rPr>
              <w:t>Student ID</w:t>
            </w:r>
          </w:p>
        </w:tc>
      </w:tr>
      <w:tr w:rsidR="00CF74BD" w:rsidRPr="00CF74BD" w14:paraId="3A352E7B" w14:textId="77777777" w:rsidTr="00CF74BD">
        <w:trPr>
          <w:trHeight w:val="542"/>
          <w:tblCellSpacing w:w="15" w:type="dxa"/>
        </w:trPr>
        <w:tc>
          <w:tcPr>
            <w:tcW w:w="0" w:type="auto"/>
            <w:vAlign w:val="center"/>
            <w:hideMark/>
          </w:tcPr>
          <w:p w14:paraId="046A6187" w14:textId="77777777" w:rsidR="00CF74BD" w:rsidRPr="00CF74BD" w:rsidRDefault="00CF74BD" w:rsidP="00CF74BD">
            <w:pPr>
              <w:rPr>
                <w:lang w:val="en-GH"/>
              </w:rPr>
            </w:pPr>
            <w:r w:rsidRPr="00CF74BD">
              <w:rPr>
                <w:lang w:val="en-GH"/>
              </w:rPr>
              <w:t>Ninson Abigail</w:t>
            </w:r>
          </w:p>
        </w:tc>
        <w:tc>
          <w:tcPr>
            <w:tcW w:w="0" w:type="auto"/>
            <w:vAlign w:val="center"/>
            <w:hideMark/>
          </w:tcPr>
          <w:p w14:paraId="002C2FDF" w14:textId="77777777" w:rsidR="00CF74BD" w:rsidRPr="00CF74BD" w:rsidRDefault="00CF74BD" w:rsidP="00CF74BD">
            <w:pPr>
              <w:rPr>
                <w:lang w:val="en-GH"/>
              </w:rPr>
            </w:pPr>
            <w:r w:rsidRPr="00CF74BD">
              <w:rPr>
                <w:b/>
                <w:bCs/>
                <w:lang w:val="en-GH"/>
              </w:rPr>
              <w:t>22067133</w:t>
            </w:r>
          </w:p>
        </w:tc>
      </w:tr>
      <w:tr w:rsidR="00CF74BD" w:rsidRPr="00CF74BD" w14:paraId="5BBA0C0F" w14:textId="77777777" w:rsidTr="00CF74BD">
        <w:trPr>
          <w:trHeight w:val="531"/>
          <w:tblCellSpacing w:w="15" w:type="dxa"/>
        </w:trPr>
        <w:tc>
          <w:tcPr>
            <w:tcW w:w="0" w:type="auto"/>
            <w:vAlign w:val="center"/>
            <w:hideMark/>
          </w:tcPr>
          <w:p w14:paraId="25450346" w14:textId="77777777" w:rsidR="00CF74BD" w:rsidRPr="00CF74BD" w:rsidRDefault="00CF74BD" w:rsidP="00CF74BD">
            <w:pPr>
              <w:rPr>
                <w:lang w:val="en-GH"/>
              </w:rPr>
            </w:pPr>
            <w:r w:rsidRPr="00CF74BD">
              <w:rPr>
                <w:lang w:val="en-GH"/>
              </w:rPr>
              <w:t>Akuffo Samuel</w:t>
            </w:r>
          </w:p>
        </w:tc>
        <w:tc>
          <w:tcPr>
            <w:tcW w:w="0" w:type="auto"/>
            <w:vAlign w:val="center"/>
            <w:hideMark/>
          </w:tcPr>
          <w:p w14:paraId="639B668D" w14:textId="77777777" w:rsidR="00CF74BD" w:rsidRPr="00CF74BD" w:rsidRDefault="00CF74BD" w:rsidP="00CF74BD">
            <w:pPr>
              <w:rPr>
                <w:lang w:val="en-GH"/>
              </w:rPr>
            </w:pPr>
            <w:r w:rsidRPr="00CF74BD">
              <w:rPr>
                <w:b/>
                <w:bCs/>
                <w:lang w:val="en-GH"/>
              </w:rPr>
              <w:t>22324067</w:t>
            </w:r>
          </w:p>
        </w:tc>
      </w:tr>
      <w:tr w:rsidR="00CF74BD" w:rsidRPr="00CF74BD" w14:paraId="34007106" w14:textId="77777777" w:rsidTr="00CF74BD">
        <w:trPr>
          <w:trHeight w:val="542"/>
          <w:tblCellSpacing w:w="15" w:type="dxa"/>
        </w:trPr>
        <w:tc>
          <w:tcPr>
            <w:tcW w:w="0" w:type="auto"/>
            <w:vAlign w:val="center"/>
            <w:hideMark/>
          </w:tcPr>
          <w:p w14:paraId="0B6D7751" w14:textId="77777777" w:rsidR="00CF74BD" w:rsidRPr="00CF74BD" w:rsidRDefault="00CF74BD" w:rsidP="00CF74BD">
            <w:pPr>
              <w:rPr>
                <w:lang w:val="en-GH"/>
              </w:rPr>
            </w:pPr>
            <w:r w:rsidRPr="00CF74BD">
              <w:rPr>
                <w:lang w:val="en-GH"/>
              </w:rPr>
              <w:t>Dogbe Nicole Eyram</w:t>
            </w:r>
          </w:p>
        </w:tc>
        <w:tc>
          <w:tcPr>
            <w:tcW w:w="0" w:type="auto"/>
            <w:vAlign w:val="center"/>
            <w:hideMark/>
          </w:tcPr>
          <w:p w14:paraId="01870611" w14:textId="77777777" w:rsidR="00CF74BD" w:rsidRPr="00CF74BD" w:rsidRDefault="00CF74BD" w:rsidP="00CF74BD">
            <w:pPr>
              <w:rPr>
                <w:lang w:val="en-GH"/>
              </w:rPr>
            </w:pPr>
            <w:r w:rsidRPr="00CF74BD">
              <w:rPr>
                <w:b/>
                <w:bCs/>
                <w:lang w:val="en-GH"/>
              </w:rPr>
              <w:t>22272233</w:t>
            </w:r>
          </w:p>
        </w:tc>
      </w:tr>
    </w:tbl>
    <w:p w14:paraId="0FFCCB86" w14:textId="77777777" w:rsidR="00CF74BD" w:rsidRPr="00CF74BD" w:rsidRDefault="00CF74BD" w:rsidP="00CF74BD">
      <w:pPr>
        <w:rPr>
          <w:lang w:val="en-GH"/>
        </w:rPr>
      </w:pPr>
    </w:p>
    <w:p w14:paraId="70189893" w14:textId="77777777" w:rsidR="00CF74BD" w:rsidRPr="00CF74BD" w:rsidRDefault="00CF74BD" w:rsidP="00CF74BD">
      <w:pPr>
        <w:rPr>
          <w:b/>
          <w:bCs/>
          <w:lang w:val="en-GH"/>
        </w:rPr>
      </w:pPr>
      <w:r w:rsidRPr="00CF74BD">
        <w:rPr>
          <w:b/>
          <w:bCs/>
          <w:lang w:val="en-GH"/>
        </w:rPr>
        <w:t>1. Priority Score</w:t>
      </w:r>
    </w:p>
    <w:p w14:paraId="7AA22D22" w14:textId="77777777" w:rsidR="00CF74BD" w:rsidRPr="00CF74BD" w:rsidRDefault="00CF74BD" w:rsidP="00CF74BD">
      <w:pPr>
        <w:rPr>
          <w:b/>
          <w:bCs/>
          <w:lang w:val="en-GH"/>
        </w:rPr>
      </w:pPr>
      <w:r w:rsidRPr="00CF74BD">
        <w:rPr>
          <w:b/>
          <w:bCs/>
          <w:lang w:val="en-GH"/>
        </w:rPr>
        <w:t>Purpose</w:t>
      </w:r>
    </w:p>
    <w:p w14:paraId="3AAA5EF9" w14:textId="77777777" w:rsidR="00CF74BD" w:rsidRPr="00CF74BD" w:rsidRDefault="00CF74BD" w:rsidP="00CF74BD">
      <w:pPr>
        <w:rPr>
          <w:lang w:val="en-GH"/>
        </w:rPr>
      </w:pPr>
      <w:r w:rsidRPr="00CF74BD">
        <w:rPr>
          <w:lang w:val="en-GH"/>
        </w:rPr>
        <w:t>The Priority Score determines the urgency level assigned to a service request. Higher scores represent more urgent requests.</w:t>
      </w:r>
    </w:p>
    <w:p w14:paraId="350A4668" w14:textId="77777777" w:rsidR="00CF74BD" w:rsidRPr="00CF74BD" w:rsidRDefault="00CF74BD" w:rsidP="00CF74BD">
      <w:pPr>
        <w:rPr>
          <w:b/>
          <w:bCs/>
          <w:lang w:val="en-GH"/>
        </w:rPr>
      </w:pPr>
      <w:r w:rsidRPr="00CF74BD">
        <w:rPr>
          <w:b/>
          <w:bCs/>
          <w:lang w:val="en-GH"/>
        </w:rPr>
        <w:t>Calculation</w:t>
      </w:r>
    </w:p>
    <w:p w14:paraId="663BD65A" w14:textId="77777777" w:rsidR="00CF74BD" w:rsidRPr="00CF74BD" w:rsidRDefault="00CF74BD" w:rsidP="00CF74BD">
      <w:pPr>
        <w:rPr>
          <w:lang w:val="en-GH"/>
        </w:rPr>
      </w:pPr>
      <w:r w:rsidRPr="00CF74BD">
        <w:rPr>
          <w:lang w:val="en-GH"/>
        </w:rPr>
        <w:t xml:space="preserve">Take the </w:t>
      </w:r>
      <w:r w:rsidRPr="00CF74BD">
        <w:rPr>
          <w:b/>
          <w:bCs/>
          <w:lang w:val="en-GH"/>
        </w:rPr>
        <w:t>last digit</w:t>
      </w:r>
      <w:r w:rsidRPr="00CF74BD">
        <w:rPr>
          <w:lang w:val="en-GH"/>
        </w:rPr>
        <w:t xml:space="preserve"> of each student ID.</w:t>
      </w:r>
    </w:p>
    <w:p w14:paraId="209B1AFB" w14:textId="77777777" w:rsidR="00CF74BD" w:rsidRPr="00CF74BD" w:rsidRDefault="00CF74BD" w:rsidP="00CF74BD">
      <w:pPr>
        <w:numPr>
          <w:ilvl w:val="0"/>
          <w:numId w:val="10"/>
        </w:numPr>
        <w:rPr>
          <w:lang w:val="en-GH"/>
        </w:rPr>
      </w:pPr>
      <w:r w:rsidRPr="00CF74BD">
        <w:rPr>
          <w:lang w:val="en-GH"/>
        </w:rPr>
        <w:t xml:space="preserve">Abigail → </w:t>
      </w:r>
      <w:r w:rsidRPr="00CF74BD">
        <w:rPr>
          <w:b/>
          <w:bCs/>
          <w:lang w:val="en-GH"/>
        </w:rPr>
        <w:t>3</w:t>
      </w:r>
      <w:r w:rsidRPr="00CF74BD">
        <w:rPr>
          <w:lang w:val="en-GH"/>
        </w:rPr>
        <w:t xml:space="preserve"> </w:t>
      </w:r>
    </w:p>
    <w:p w14:paraId="7966D251" w14:textId="77777777" w:rsidR="00CF74BD" w:rsidRPr="00CF74BD" w:rsidRDefault="00CF74BD" w:rsidP="00CF74BD">
      <w:pPr>
        <w:numPr>
          <w:ilvl w:val="0"/>
          <w:numId w:val="10"/>
        </w:numPr>
        <w:rPr>
          <w:lang w:val="en-GH"/>
        </w:rPr>
      </w:pPr>
      <w:r w:rsidRPr="00CF74BD">
        <w:rPr>
          <w:lang w:val="en-GH"/>
        </w:rPr>
        <w:t xml:space="preserve">Samuel → </w:t>
      </w:r>
      <w:r w:rsidRPr="00CF74BD">
        <w:rPr>
          <w:b/>
          <w:bCs/>
          <w:lang w:val="en-GH"/>
        </w:rPr>
        <w:t>7</w:t>
      </w:r>
      <w:r w:rsidRPr="00CF74BD">
        <w:rPr>
          <w:lang w:val="en-GH"/>
        </w:rPr>
        <w:t xml:space="preserve"> </w:t>
      </w:r>
    </w:p>
    <w:p w14:paraId="789F6409" w14:textId="77777777" w:rsidR="00CF74BD" w:rsidRPr="00CF74BD" w:rsidRDefault="00CF74BD" w:rsidP="00CF74BD">
      <w:pPr>
        <w:numPr>
          <w:ilvl w:val="0"/>
          <w:numId w:val="10"/>
        </w:numPr>
        <w:rPr>
          <w:lang w:val="en-GH"/>
        </w:rPr>
      </w:pPr>
      <w:r w:rsidRPr="00CF74BD">
        <w:rPr>
          <w:lang w:val="en-GH"/>
        </w:rPr>
        <w:t xml:space="preserve">Nicole → </w:t>
      </w:r>
      <w:r w:rsidRPr="00CF74BD">
        <w:rPr>
          <w:b/>
          <w:bCs/>
          <w:lang w:val="en-GH"/>
        </w:rPr>
        <w:t>3</w:t>
      </w:r>
      <w:r w:rsidRPr="00CF74BD">
        <w:rPr>
          <w:lang w:val="en-GH"/>
        </w:rPr>
        <w:t xml:space="preserve"> </w:t>
      </w:r>
    </w:p>
    <w:p w14:paraId="15CD9BCB" w14:textId="77777777" w:rsidR="00CF74BD" w:rsidRPr="00CF74BD" w:rsidRDefault="00CF74BD" w:rsidP="00CF74BD">
      <w:pPr>
        <w:rPr>
          <w:lang w:val="en-GH"/>
        </w:rPr>
      </w:pPr>
      <w:r w:rsidRPr="00CF74BD">
        <w:rPr>
          <w:lang w:val="en-GH"/>
        </w:rPr>
        <w:t>Sum them:</w:t>
      </w:r>
    </w:p>
    <w:p w14:paraId="0BDE6B3A" w14:textId="77777777" w:rsidR="00CF74BD" w:rsidRPr="00CF74BD" w:rsidRDefault="00CF74BD" w:rsidP="00CF74BD">
      <w:pPr>
        <w:rPr>
          <w:lang w:val="en-GH"/>
        </w:rPr>
      </w:pPr>
      <w:r w:rsidRPr="00CF74BD">
        <w:rPr>
          <w:lang w:val="en-GH"/>
        </w:rPr>
        <w:t>3 + 7 + 3 = 13</w:t>
      </w:r>
    </w:p>
    <w:p w14:paraId="6EC4578D" w14:textId="77777777" w:rsidR="00CF74BD" w:rsidRPr="00CF74BD" w:rsidRDefault="00CF74BD" w:rsidP="00CF74BD">
      <w:pPr>
        <w:rPr>
          <w:lang w:val="en-GH"/>
        </w:rPr>
      </w:pPr>
      <w:r w:rsidRPr="00CF74BD">
        <w:rPr>
          <w:lang w:val="en-GH"/>
        </w:rPr>
        <w:t xml:space="preserve">Convert the result to the required </w:t>
      </w:r>
      <w:r w:rsidRPr="00CF74BD">
        <w:rPr>
          <w:b/>
          <w:bCs/>
          <w:lang w:val="en-GH"/>
        </w:rPr>
        <w:t>1–5 range</w:t>
      </w:r>
      <w:r w:rsidRPr="00CF74BD">
        <w:rPr>
          <w:lang w:val="en-GH"/>
        </w:rPr>
        <w:t>:</w:t>
      </w:r>
    </w:p>
    <w:p w14:paraId="7D5FA0FF" w14:textId="77777777" w:rsidR="00CF74BD" w:rsidRPr="00CF74BD" w:rsidRDefault="00CF74BD" w:rsidP="00CF74BD">
      <w:pPr>
        <w:rPr>
          <w:lang w:val="en-GH"/>
        </w:rPr>
      </w:pPr>
      <w:r w:rsidRPr="00CF74BD">
        <w:rPr>
          <w:lang w:val="en-GH"/>
        </w:rPr>
        <w:t>Priority Score = (13 mod 5) + 1</w:t>
      </w:r>
    </w:p>
    <w:p w14:paraId="58B062AD" w14:textId="77777777" w:rsidR="00CF74BD" w:rsidRPr="00CF74BD" w:rsidRDefault="00CF74BD" w:rsidP="00CF74BD">
      <w:pPr>
        <w:rPr>
          <w:lang w:val="en-GH"/>
        </w:rPr>
      </w:pPr>
      <w:r w:rsidRPr="00CF74BD">
        <w:rPr>
          <w:lang w:val="en-GH"/>
        </w:rPr>
        <w:lastRenderedPageBreak/>
        <w:t xml:space="preserve">               = 3 + 1</w:t>
      </w:r>
    </w:p>
    <w:p w14:paraId="01C6736C" w14:textId="77777777" w:rsidR="00CF74BD" w:rsidRPr="00CF74BD" w:rsidRDefault="00CF74BD" w:rsidP="00CF74BD">
      <w:pPr>
        <w:rPr>
          <w:lang w:val="en-GH"/>
        </w:rPr>
      </w:pPr>
      <w:r w:rsidRPr="00CF74BD">
        <w:rPr>
          <w:lang w:val="en-GH"/>
        </w:rPr>
        <w:t xml:space="preserve">               = 4</w:t>
      </w:r>
    </w:p>
    <w:p w14:paraId="3546B147" w14:textId="77777777" w:rsidR="00CF74BD" w:rsidRPr="00CF74BD" w:rsidRDefault="00CF74BD" w:rsidP="00CF74BD">
      <w:pPr>
        <w:rPr>
          <w:b/>
          <w:bCs/>
          <w:lang w:val="en-GH"/>
        </w:rPr>
      </w:pPr>
      <w:r w:rsidRPr="00CF74BD">
        <w:rPr>
          <w:b/>
          <w:bCs/>
          <w:lang w:val="en-GH"/>
        </w:rPr>
        <w:t>Final Value</w:t>
      </w:r>
    </w:p>
    <w:p w14:paraId="740BCFBA" w14:textId="77777777" w:rsidR="00CF74BD" w:rsidRPr="00CF74BD" w:rsidRDefault="00CF74BD" w:rsidP="00CF74BD">
      <w:pPr>
        <w:rPr>
          <w:lang w:val="en-GH"/>
        </w:rPr>
      </w:pPr>
      <w:r w:rsidRPr="00CF74BD">
        <w:rPr>
          <w:b/>
          <w:bCs/>
          <w:lang w:val="en-GH"/>
        </w:rPr>
        <w:t>Priority Score = 4</w:t>
      </w:r>
    </w:p>
    <w:p w14:paraId="042D08BC" w14:textId="77777777" w:rsidR="00CF74BD" w:rsidRPr="00CF74BD" w:rsidRDefault="00CF74BD" w:rsidP="00CF74BD">
      <w:pPr>
        <w:rPr>
          <w:b/>
          <w:bCs/>
          <w:lang w:val="en-GH"/>
        </w:rPr>
      </w:pPr>
      <w:r w:rsidRPr="00CF74BD">
        <w:rPr>
          <w:b/>
          <w:bCs/>
          <w:lang w:val="en-GH"/>
        </w:rPr>
        <w:t>Explanation</w:t>
      </w:r>
      <w:r>
        <w:rPr>
          <w:b/>
          <w:bCs/>
          <w:lang w:val="en-GH"/>
        </w:rPr>
        <w:t xml:space="preserve">: </w:t>
      </w:r>
      <w:r w:rsidRPr="00CF74BD">
        <w:rPr>
          <w:lang w:val="en-GH"/>
        </w:rPr>
        <w:t xml:space="preserve">The system will use </w:t>
      </w:r>
      <w:r w:rsidRPr="00CF74BD">
        <w:rPr>
          <w:b/>
          <w:bCs/>
          <w:lang w:val="en-GH"/>
        </w:rPr>
        <w:t>4</w:t>
      </w:r>
      <w:r w:rsidRPr="00CF74BD">
        <w:rPr>
          <w:lang w:val="en-GH"/>
        </w:rPr>
        <w:t xml:space="preserve"> as the default priority value when creating sample service requests. This represents a </w:t>
      </w:r>
      <w:r w:rsidRPr="00CF74BD">
        <w:rPr>
          <w:b/>
          <w:bCs/>
          <w:lang w:val="en-GH"/>
        </w:rPr>
        <w:t>high-priority</w:t>
      </w:r>
      <w:r w:rsidRPr="00CF74BD">
        <w:rPr>
          <w:lang w:val="en-GH"/>
        </w:rPr>
        <w:t xml:space="preserve"> request while remaining within the required urgency scale.</w:t>
      </w:r>
    </w:p>
    <w:p w14:paraId="4EB4D901" w14:textId="77777777" w:rsidR="00CF74BD" w:rsidRPr="00CF74BD" w:rsidRDefault="00CF74BD" w:rsidP="00CF74BD">
      <w:pPr>
        <w:rPr>
          <w:b/>
          <w:bCs/>
          <w:lang w:val="en-GH"/>
        </w:rPr>
      </w:pPr>
      <w:r w:rsidRPr="00CF74BD">
        <w:rPr>
          <w:b/>
          <w:bCs/>
          <w:lang w:val="en-GH"/>
        </w:rPr>
        <w:t>2. Distance Penalty</w:t>
      </w:r>
    </w:p>
    <w:p w14:paraId="0AF5EADC" w14:textId="77777777" w:rsidR="00CF74BD" w:rsidRPr="00CF74BD" w:rsidRDefault="00CF74BD" w:rsidP="00CF74BD">
      <w:pPr>
        <w:rPr>
          <w:b/>
          <w:bCs/>
          <w:lang w:val="en-GH"/>
        </w:rPr>
      </w:pPr>
      <w:r w:rsidRPr="00CF74BD">
        <w:rPr>
          <w:b/>
          <w:bCs/>
          <w:lang w:val="en-GH"/>
        </w:rPr>
        <w:t>Purpose</w:t>
      </w:r>
    </w:p>
    <w:p w14:paraId="173FB831" w14:textId="77777777" w:rsidR="00CF74BD" w:rsidRPr="00CF74BD" w:rsidRDefault="00CF74BD" w:rsidP="00CF74BD">
      <w:pPr>
        <w:rPr>
          <w:lang w:val="en-GH"/>
        </w:rPr>
      </w:pPr>
      <w:r w:rsidRPr="00CF74BD">
        <w:rPr>
          <w:lang w:val="en-GH"/>
        </w:rPr>
        <w:t>The Distance Penalty is added when selecting routes between hospital locations. Longer routes incur a slightly higher cost during optimization.</w:t>
      </w:r>
    </w:p>
    <w:p w14:paraId="0289E11C" w14:textId="77777777" w:rsidR="00CF74BD" w:rsidRPr="00CF74BD" w:rsidRDefault="00CF74BD" w:rsidP="00CF74BD">
      <w:pPr>
        <w:rPr>
          <w:b/>
          <w:bCs/>
          <w:lang w:val="en-GH"/>
        </w:rPr>
      </w:pPr>
      <w:r w:rsidRPr="00CF74BD">
        <w:rPr>
          <w:b/>
          <w:bCs/>
          <w:lang w:val="en-GH"/>
        </w:rPr>
        <w:t>Calculation</w:t>
      </w:r>
    </w:p>
    <w:p w14:paraId="7E8D9036" w14:textId="77777777" w:rsidR="00CF74BD" w:rsidRPr="00CF74BD" w:rsidRDefault="00CF74BD" w:rsidP="00CF74BD">
      <w:pPr>
        <w:rPr>
          <w:lang w:val="en-GH"/>
        </w:rPr>
      </w:pPr>
      <w:r w:rsidRPr="00CF74BD">
        <w:rPr>
          <w:lang w:val="en-GH"/>
        </w:rPr>
        <w:t xml:space="preserve">Take the </w:t>
      </w:r>
      <w:r w:rsidRPr="00CF74BD">
        <w:rPr>
          <w:b/>
          <w:bCs/>
          <w:lang w:val="en-GH"/>
        </w:rPr>
        <w:t>last two digits</w:t>
      </w:r>
      <w:r w:rsidRPr="00CF74BD">
        <w:rPr>
          <w:lang w:val="en-GH"/>
        </w:rPr>
        <w:t xml:space="preserve"> of each student ID.</w:t>
      </w:r>
    </w:p>
    <w:p w14:paraId="17E26BCC" w14:textId="77777777" w:rsidR="00CF74BD" w:rsidRPr="00CF74BD" w:rsidRDefault="00CF74BD" w:rsidP="00CF74BD">
      <w:pPr>
        <w:numPr>
          <w:ilvl w:val="0"/>
          <w:numId w:val="11"/>
        </w:numPr>
        <w:rPr>
          <w:lang w:val="en-GH"/>
        </w:rPr>
      </w:pPr>
      <w:r w:rsidRPr="00CF74BD">
        <w:rPr>
          <w:lang w:val="en-GH"/>
        </w:rPr>
        <w:t xml:space="preserve">Abigail → </w:t>
      </w:r>
      <w:r w:rsidRPr="00CF74BD">
        <w:rPr>
          <w:b/>
          <w:bCs/>
          <w:lang w:val="en-GH"/>
        </w:rPr>
        <w:t>33</w:t>
      </w:r>
      <w:r w:rsidRPr="00CF74BD">
        <w:rPr>
          <w:lang w:val="en-GH"/>
        </w:rPr>
        <w:t xml:space="preserve"> </w:t>
      </w:r>
    </w:p>
    <w:p w14:paraId="644E252F" w14:textId="77777777" w:rsidR="00CF74BD" w:rsidRPr="00CF74BD" w:rsidRDefault="00CF74BD" w:rsidP="00CF74BD">
      <w:pPr>
        <w:numPr>
          <w:ilvl w:val="0"/>
          <w:numId w:val="11"/>
        </w:numPr>
        <w:rPr>
          <w:lang w:val="en-GH"/>
        </w:rPr>
      </w:pPr>
      <w:r w:rsidRPr="00CF74BD">
        <w:rPr>
          <w:lang w:val="en-GH"/>
        </w:rPr>
        <w:t xml:space="preserve">Samuel → </w:t>
      </w:r>
      <w:r w:rsidRPr="00CF74BD">
        <w:rPr>
          <w:b/>
          <w:bCs/>
          <w:lang w:val="en-GH"/>
        </w:rPr>
        <w:t>67</w:t>
      </w:r>
      <w:r w:rsidRPr="00CF74BD">
        <w:rPr>
          <w:lang w:val="en-GH"/>
        </w:rPr>
        <w:t xml:space="preserve"> </w:t>
      </w:r>
    </w:p>
    <w:p w14:paraId="24F55F22" w14:textId="77777777" w:rsidR="00CF74BD" w:rsidRPr="00CF74BD" w:rsidRDefault="00CF74BD" w:rsidP="00CF74BD">
      <w:pPr>
        <w:numPr>
          <w:ilvl w:val="0"/>
          <w:numId w:val="11"/>
        </w:numPr>
        <w:rPr>
          <w:lang w:val="en-GH"/>
        </w:rPr>
      </w:pPr>
      <w:r w:rsidRPr="00CF74BD">
        <w:rPr>
          <w:lang w:val="en-GH"/>
        </w:rPr>
        <w:t xml:space="preserve">Nicole → </w:t>
      </w:r>
      <w:r w:rsidRPr="00CF74BD">
        <w:rPr>
          <w:b/>
          <w:bCs/>
          <w:lang w:val="en-GH"/>
        </w:rPr>
        <w:t>33</w:t>
      </w:r>
      <w:r w:rsidRPr="00CF74BD">
        <w:rPr>
          <w:lang w:val="en-GH"/>
        </w:rPr>
        <w:t xml:space="preserve"> </w:t>
      </w:r>
    </w:p>
    <w:p w14:paraId="744F53C5" w14:textId="77777777" w:rsidR="00CF74BD" w:rsidRPr="00CF74BD" w:rsidRDefault="00CF74BD" w:rsidP="00CF74BD">
      <w:pPr>
        <w:rPr>
          <w:lang w:val="en-GH"/>
        </w:rPr>
      </w:pPr>
      <w:r w:rsidRPr="00CF74BD">
        <w:rPr>
          <w:lang w:val="en-GH"/>
        </w:rPr>
        <w:t>Average them:</w:t>
      </w:r>
    </w:p>
    <w:p w14:paraId="224DA427" w14:textId="77777777" w:rsidR="00CF74BD" w:rsidRPr="00CF74BD" w:rsidRDefault="00CF74BD" w:rsidP="00CF74BD">
      <w:pPr>
        <w:rPr>
          <w:lang w:val="en-GH"/>
        </w:rPr>
      </w:pPr>
      <w:r w:rsidRPr="00CF74BD">
        <w:rPr>
          <w:lang w:val="en-GH"/>
        </w:rPr>
        <w:t>(33 + 67 + 33) ÷ 3</w:t>
      </w:r>
    </w:p>
    <w:p w14:paraId="179F421D" w14:textId="77777777" w:rsidR="00CF74BD" w:rsidRPr="00CF74BD" w:rsidRDefault="00CF74BD" w:rsidP="00CF74BD">
      <w:pPr>
        <w:rPr>
          <w:lang w:val="en-GH"/>
        </w:rPr>
      </w:pPr>
      <w:r w:rsidRPr="00CF74BD">
        <w:rPr>
          <w:lang w:val="en-GH"/>
        </w:rPr>
        <w:t>= 133 ÷ 3</w:t>
      </w:r>
    </w:p>
    <w:p w14:paraId="53B8131F" w14:textId="77777777" w:rsidR="00CF74BD" w:rsidRPr="00CF74BD" w:rsidRDefault="00CF74BD" w:rsidP="00CF74BD">
      <w:pPr>
        <w:rPr>
          <w:lang w:val="en-GH"/>
        </w:rPr>
      </w:pPr>
      <w:r w:rsidRPr="00CF74BD">
        <w:rPr>
          <w:lang w:val="en-GH"/>
        </w:rPr>
        <w:t>= 44.33</w:t>
      </w:r>
    </w:p>
    <w:p w14:paraId="57C27C21" w14:textId="77777777" w:rsidR="00CF74BD" w:rsidRPr="00CF74BD" w:rsidRDefault="00CF74BD" w:rsidP="00CF74BD">
      <w:pPr>
        <w:rPr>
          <w:lang w:val="en-GH"/>
        </w:rPr>
      </w:pPr>
      <w:r w:rsidRPr="00CF74BD">
        <w:rPr>
          <w:lang w:val="en-GH"/>
        </w:rPr>
        <w:t>Round down:</w:t>
      </w:r>
    </w:p>
    <w:p w14:paraId="5B20DF18" w14:textId="77777777" w:rsidR="00CF74BD" w:rsidRPr="00CF74BD" w:rsidRDefault="00CF74BD" w:rsidP="00CF74BD">
      <w:pPr>
        <w:rPr>
          <w:lang w:val="en-GH"/>
        </w:rPr>
      </w:pPr>
      <w:r w:rsidRPr="00CF74BD">
        <w:rPr>
          <w:lang w:val="en-GH"/>
        </w:rPr>
        <w:t>Distance Penalty = 44</w:t>
      </w:r>
    </w:p>
    <w:p w14:paraId="171B8525" w14:textId="77777777" w:rsidR="00CF74BD" w:rsidRPr="00CF74BD" w:rsidRDefault="00CF74BD" w:rsidP="00CF74BD">
      <w:pPr>
        <w:rPr>
          <w:b/>
          <w:bCs/>
          <w:lang w:val="en-GH"/>
        </w:rPr>
      </w:pPr>
      <w:r w:rsidRPr="00CF74BD">
        <w:rPr>
          <w:b/>
          <w:bCs/>
          <w:lang w:val="en-GH"/>
        </w:rPr>
        <w:t>Final Value</w:t>
      </w:r>
    </w:p>
    <w:p w14:paraId="15CFA5B9" w14:textId="77777777" w:rsidR="00CF74BD" w:rsidRPr="00CF74BD" w:rsidRDefault="00CF74BD" w:rsidP="00CF74BD">
      <w:pPr>
        <w:rPr>
          <w:lang w:val="en-GH"/>
        </w:rPr>
      </w:pPr>
      <w:r w:rsidRPr="00CF74BD">
        <w:rPr>
          <w:b/>
          <w:bCs/>
          <w:lang w:val="en-GH"/>
        </w:rPr>
        <w:t>Distance Penalty = 44</w:t>
      </w:r>
    </w:p>
    <w:p w14:paraId="5A157668" w14:textId="77777777" w:rsidR="00CF74BD" w:rsidRPr="00CF74BD" w:rsidRDefault="00CF74BD" w:rsidP="00CF74BD">
      <w:pPr>
        <w:rPr>
          <w:b/>
          <w:bCs/>
          <w:lang w:val="en-GH"/>
        </w:rPr>
      </w:pPr>
      <w:r w:rsidRPr="00CF74BD">
        <w:rPr>
          <w:b/>
          <w:bCs/>
          <w:lang w:val="en-GH"/>
        </w:rPr>
        <w:t>Explanation</w:t>
      </w:r>
    </w:p>
    <w:p w14:paraId="046C6993" w14:textId="77777777" w:rsidR="00CF74BD" w:rsidRPr="00CF74BD" w:rsidRDefault="00CF74BD" w:rsidP="00CF74BD">
      <w:pPr>
        <w:rPr>
          <w:lang w:val="en-GH"/>
        </w:rPr>
      </w:pPr>
      <w:r w:rsidRPr="00CF74BD">
        <w:rPr>
          <w:lang w:val="en-GH"/>
        </w:rPr>
        <w:t xml:space="preserve">During route calculations, a penalty value of </w:t>
      </w:r>
      <w:r w:rsidRPr="00CF74BD">
        <w:rPr>
          <w:b/>
          <w:bCs/>
          <w:lang w:val="en-GH"/>
        </w:rPr>
        <w:t>44</w:t>
      </w:r>
      <w:r w:rsidRPr="00CF74BD">
        <w:rPr>
          <w:lang w:val="en-GH"/>
        </w:rPr>
        <w:t xml:space="preserve"> can be incorporated into the routing logic to simulate travel costs or delays, encouraging the algorithm to prefer shorter or less congested routes.</w:t>
      </w:r>
    </w:p>
    <w:p w14:paraId="4E1ACE32" w14:textId="77777777" w:rsidR="00CF74BD" w:rsidRPr="00CF74BD" w:rsidRDefault="00CF74BD" w:rsidP="00CF74BD">
      <w:pPr>
        <w:rPr>
          <w:lang w:val="en-GH"/>
        </w:rPr>
      </w:pPr>
    </w:p>
    <w:p w14:paraId="75652AEE" w14:textId="77777777" w:rsidR="00CF74BD" w:rsidRPr="00CF74BD" w:rsidRDefault="00CF74BD" w:rsidP="00CF74BD">
      <w:pPr>
        <w:rPr>
          <w:b/>
          <w:bCs/>
          <w:lang w:val="en-GH"/>
        </w:rPr>
      </w:pPr>
      <w:r w:rsidRPr="00CF74BD">
        <w:rPr>
          <w:b/>
          <w:bCs/>
          <w:lang w:val="en-GH"/>
        </w:rPr>
        <w:t>3. Lookup Table Size</w:t>
      </w:r>
    </w:p>
    <w:p w14:paraId="452CD356" w14:textId="77777777" w:rsidR="00CF74BD" w:rsidRPr="00CF74BD" w:rsidRDefault="00CF74BD" w:rsidP="00CF74BD">
      <w:pPr>
        <w:rPr>
          <w:b/>
          <w:bCs/>
          <w:lang w:val="en-GH"/>
        </w:rPr>
      </w:pPr>
      <w:r w:rsidRPr="00CF74BD">
        <w:rPr>
          <w:b/>
          <w:bCs/>
          <w:lang w:val="en-GH"/>
        </w:rPr>
        <w:t>Purpose</w:t>
      </w:r>
    </w:p>
    <w:p w14:paraId="63B47337" w14:textId="77777777" w:rsidR="00CF74BD" w:rsidRPr="00CF74BD" w:rsidRDefault="00CF74BD" w:rsidP="00CF74BD">
      <w:pPr>
        <w:rPr>
          <w:lang w:val="en-GH"/>
        </w:rPr>
      </w:pPr>
      <w:r w:rsidRPr="00CF74BD">
        <w:rPr>
          <w:lang w:val="en-GH"/>
        </w:rPr>
        <w:t>This number determines the initial size of the program's lookup table or hash table used for storing frequently accessed records.</w:t>
      </w:r>
    </w:p>
    <w:p w14:paraId="1CB4F12E" w14:textId="77777777" w:rsidR="00CF74BD" w:rsidRPr="00CF74BD" w:rsidRDefault="00CF74BD" w:rsidP="00CF74BD">
      <w:pPr>
        <w:rPr>
          <w:b/>
          <w:bCs/>
          <w:lang w:val="en-GH"/>
        </w:rPr>
      </w:pPr>
      <w:r w:rsidRPr="00CF74BD">
        <w:rPr>
          <w:b/>
          <w:bCs/>
          <w:lang w:val="en-GH"/>
        </w:rPr>
        <w:t>Calculation</w:t>
      </w:r>
    </w:p>
    <w:p w14:paraId="64953046" w14:textId="77777777" w:rsidR="00CF74BD" w:rsidRPr="00CF74BD" w:rsidRDefault="00CF74BD" w:rsidP="00CF74BD">
      <w:pPr>
        <w:rPr>
          <w:lang w:val="en-GH"/>
        </w:rPr>
      </w:pPr>
      <w:r w:rsidRPr="00CF74BD">
        <w:rPr>
          <w:lang w:val="en-GH"/>
        </w:rPr>
        <w:t xml:space="preserve">Take the </w:t>
      </w:r>
      <w:r w:rsidRPr="00CF74BD">
        <w:rPr>
          <w:b/>
          <w:bCs/>
          <w:lang w:val="en-GH"/>
        </w:rPr>
        <w:t>first two digits</w:t>
      </w:r>
      <w:r w:rsidRPr="00CF74BD">
        <w:rPr>
          <w:lang w:val="en-GH"/>
        </w:rPr>
        <w:t xml:space="preserve"> of each student ID.</w:t>
      </w:r>
    </w:p>
    <w:p w14:paraId="4A69E0F8" w14:textId="77777777" w:rsidR="00CF74BD" w:rsidRPr="00CF74BD" w:rsidRDefault="00CF74BD" w:rsidP="00CF74BD">
      <w:pPr>
        <w:numPr>
          <w:ilvl w:val="0"/>
          <w:numId w:val="12"/>
        </w:numPr>
        <w:rPr>
          <w:lang w:val="en-GH"/>
        </w:rPr>
      </w:pPr>
      <w:r w:rsidRPr="00CF74BD">
        <w:rPr>
          <w:lang w:val="en-GH"/>
        </w:rPr>
        <w:t xml:space="preserve">Abigail → </w:t>
      </w:r>
      <w:r w:rsidRPr="00CF74BD">
        <w:rPr>
          <w:b/>
          <w:bCs/>
          <w:lang w:val="en-GH"/>
        </w:rPr>
        <w:t>22</w:t>
      </w:r>
      <w:r w:rsidRPr="00CF74BD">
        <w:rPr>
          <w:lang w:val="en-GH"/>
        </w:rPr>
        <w:t xml:space="preserve"> </w:t>
      </w:r>
    </w:p>
    <w:p w14:paraId="5AE86761" w14:textId="77777777" w:rsidR="00CF74BD" w:rsidRPr="00CF74BD" w:rsidRDefault="00CF74BD" w:rsidP="00CF74BD">
      <w:pPr>
        <w:numPr>
          <w:ilvl w:val="0"/>
          <w:numId w:val="12"/>
        </w:numPr>
        <w:rPr>
          <w:lang w:val="en-GH"/>
        </w:rPr>
      </w:pPr>
      <w:r w:rsidRPr="00CF74BD">
        <w:rPr>
          <w:lang w:val="en-GH"/>
        </w:rPr>
        <w:t xml:space="preserve">Samuel → </w:t>
      </w:r>
      <w:r w:rsidRPr="00CF74BD">
        <w:rPr>
          <w:b/>
          <w:bCs/>
          <w:lang w:val="en-GH"/>
        </w:rPr>
        <w:t>22</w:t>
      </w:r>
      <w:r w:rsidRPr="00CF74BD">
        <w:rPr>
          <w:lang w:val="en-GH"/>
        </w:rPr>
        <w:t xml:space="preserve"> </w:t>
      </w:r>
    </w:p>
    <w:p w14:paraId="20D2D38D" w14:textId="77777777" w:rsidR="00CF74BD" w:rsidRPr="00CF74BD" w:rsidRDefault="00CF74BD" w:rsidP="00CF74BD">
      <w:pPr>
        <w:numPr>
          <w:ilvl w:val="0"/>
          <w:numId w:val="12"/>
        </w:numPr>
        <w:rPr>
          <w:lang w:val="en-GH"/>
        </w:rPr>
      </w:pPr>
      <w:r w:rsidRPr="00CF74BD">
        <w:rPr>
          <w:lang w:val="en-GH"/>
        </w:rPr>
        <w:t xml:space="preserve">Nicole → </w:t>
      </w:r>
      <w:r w:rsidRPr="00CF74BD">
        <w:rPr>
          <w:b/>
          <w:bCs/>
          <w:lang w:val="en-GH"/>
        </w:rPr>
        <w:t>22</w:t>
      </w:r>
      <w:r w:rsidRPr="00CF74BD">
        <w:rPr>
          <w:lang w:val="en-GH"/>
        </w:rPr>
        <w:t xml:space="preserve"> </w:t>
      </w:r>
    </w:p>
    <w:p w14:paraId="530A7D7F" w14:textId="77777777" w:rsidR="00CF74BD" w:rsidRPr="00CF74BD" w:rsidRDefault="00CF74BD" w:rsidP="00CF74BD">
      <w:pPr>
        <w:rPr>
          <w:lang w:val="en-GH"/>
        </w:rPr>
      </w:pPr>
      <w:r w:rsidRPr="00CF74BD">
        <w:rPr>
          <w:lang w:val="en-GH"/>
        </w:rPr>
        <w:t>Sum them:</w:t>
      </w:r>
    </w:p>
    <w:p w14:paraId="547D5098" w14:textId="77777777" w:rsidR="00CF74BD" w:rsidRPr="00CF74BD" w:rsidRDefault="00CF74BD" w:rsidP="00CF74BD">
      <w:pPr>
        <w:rPr>
          <w:lang w:val="en-GH"/>
        </w:rPr>
      </w:pPr>
      <w:r w:rsidRPr="00CF74BD">
        <w:rPr>
          <w:lang w:val="en-GH"/>
        </w:rPr>
        <w:t>22 + 22 + 22 = 66</w:t>
      </w:r>
    </w:p>
    <w:p w14:paraId="6689C0CA" w14:textId="77777777" w:rsidR="00CF74BD" w:rsidRPr="00CF74BD" w:rsidRDefault="00CF74BD" w:rsidP="00CF74BD">
      <w:pPr>
        <w:rPr>
          <w:lang w:val="en-GH"/>
        </w:rPr>
      </w:pPr>
      <w:r w:rsidRPr="00CF74BD">
        <w:rPr>
          <w:lang w:val="en-GH"/>
        </w:rPr>
        <w:t>Round up to a practical implementation size:</w:t>
      </w:r>
    </w:p>
    <w:p w14:paraId="4DB602F6" w14:textId="77777777" w:rsidR="00CF74BD" w:rsidRPr="00CF74BD" w:rsidRDefault="00CF74BD" w:rsidP="00CF74BD">
      <w:pPr>
        <w:rPr>
          <w:lang w:val="en-GH"/>
        </w:rPr>
      </w:pPr>
      <w:r w:rsidRPr="00CF74BD">
        <w:rPr>
          <w:lang w:val="en-GH"/>
        </w:rPr>
        <w:t>Lookup Table Size = 64</w:t>
      </w:r>
    </w:p>
    <w:p w14:paraId="5A9C81B0" w14:textId="77777777" w:rsidR="00CF74BD" w:rsidRPr="00CF74BD" w:rsidRDefault="00CF74BD" w:rsidP="00CF74BD">
      <w:pPr>
        <w:rPr>
          <w:b/>
          <w:bCs/>
          <w:lang w:val="en-GH"/>
        </w:rPr>
      </w:pPr>
      <w:r w:rsidRPr="00CF74BD">
        <w:rPr>
          <w:b/>
          <w:bCs/>
          <w:lang w:val="en-GH"/>
        </w:rPr>
        <w:t>Final Value</w:t>
      </w:r>
    </w:p>
    <w:p w14:paraId="41283379" w14:textId="77777777" w:rsidR="00CF74BD" w:rsidRPr="00CF74BD" w:rsidRDefault="00CF74BD" w:rsidP="00CF74BD">
      <w:pPr>
        <w:rPr>
          <w:lang w:val="en-GH"/>
        </w:rPr>
      </w:pPr>
      <w:r w:rsidRPr="00CF74BD">
        <w:rPr>
          <w:b/>
          <w:bCs/>
          <w:lang w:val="en-GH"/>
        </w:rPr>
        <w:t>Lookup Table Size = 64</w:t>
      </w:r>
    </w:p>
    <w:p w14:paraId="3E4B906F" w14:textId="77777777" w:rsidR="00CF74BD" w:rsidRPr="00CF74BD" w:rsidRDefault="00CF74BD" w:rsidP="00CF74BD">
      <w:pPr>
        <w:rPr>
          <w:b/>
          <w:bCs/>
          <w:lang w:val="en-GH"/>
        </w:rPr>
      </w:pPr>
      <w:r w:rsidRPr="00CF74BD">
        <w:rPr>
          <w:b/>
          <w:bCs/>
          <w:lang w:val="en-GH"/>
        </w:rPr>
        <w:t>Explanation</w:t>
      </w:r>
    </w:p>
    <w:p w14:paraId="73F0C63E" w14:textId="77777777" w:rsidR="00CF74BD" w:rsidRPr="00CF74BD" w:rsidRDefault="00CF74BD" w:rsidP="00CF74BD">
      <w:pPr>
        <w:rPr>
          <w:lang w:val="en-GH"/>
        </w:rPr>
      </w:pPr>
      <w:r w:rsidRPr="00CF74BD">
        <w:rPr>
          <w:lang w:val="en-GH"/>
        </w:rPr>
        <w:t xml:space="preserve">Although the calculated value is </w:t>
      </w:r>
      <w:r w:rsidRPr="00CF74BD">
        <w:rPr>
          <w:b/>
          <w:bCs/>
          <w:lang w:val="en-GH"/>
        </w:rPr>
        <w:t>66</w:t>
      </w:r>
      <w:r w:rsidRPr="00CF74BD">
        <w:rPr>
          <w:lang w:val="en-GH"/>
        </w:rPr>
        <w:t xml:space="preserve">, a lookup table size of </w:t>
      </w:r>
      <w:r w:rsidRPr="00CF74BD">
        <w:rPr>
          <w:b/>
          <w:bCs/>
          <w:lang w:val="en-GH"/>
        </w:rPr>
        <w:t>64</w:t>
      </w:r>
      <w:r w:rsidRPr="00CF74BD">
        <w:rPr>
          <w:lang w:val="en-GH"/>
        </w:rPr>
        <w:t xml:space="preserve"> is selected because it is a practical implementation size commonly used in computing. It provides efficient indexing and is sufficient for the initial project dataset.</w:t>
      </w:r>
    </w:p>
    <w:p w14:paraId="76F22325" w14:textId="77777777" w:rsidR="00CF74BD" w:rsidRPr="00CF74BD" w:rsidRDefault="00CF74BD" w:rsidP="00CF74BD">
      <w:pPr>
        <w:rPr>
          <w:lang w:val="en-GH"/>
        </w:rPr>
      </w:pPr>
    </w:p>
    <w:p w14:paraId="423B2E90" w14:textId="77777777" w:rsidR="00CF74BD" w:rsidRPr="00CF74BD" w:rsidRDefault="00CF74BD" w:rsidP="00CF74BD">
      <w:pPr>
        <w:rPr>
          <w:b/>
          <w:bCs/>
          <w:lang w:val="en-GH"/>
        </w:rPr>
      </w:pPr>
      <w:r w:rsidRPr="00CF74BD">
        <w:rPr>
          <w:b/>
          <w:bCs/>
          <w:lang w:val="en-GH"/>
        </w:rPr>
        <w:t>Final Summary Table</w:t>
      </w:r>
    </w:p>
    <w:tbl>
      <w:tblPr>
        <w:tblW w:w="8759" w:type="dxa"/>
        <w:tblCellSpacing w:w="15" w:type="dxa"/>
        <w:tblCellMar>
          <w:top w:w="15" w:type="dxa"/>
          <w:left w:w="15" w:type="dxa"/>
          <w:bottom w:w="15" w:type="dxa"/>
          <w:right w:w="15" w:type="dxa"/>
        </w:tblCellMar>
        <w:tblLook w:val="04A0" w:firstRow="1" w:lastRow="0" w:firstColumn="1" w:lastColumn="0" w:noHBand="0" w:noVBand="1"/>
      </w:tblPr>
      <w:tblGrid>
        <w:gridCol w:w="2094"/>
        <w:gridCol w:w="719"/>
        <w:gridCol w:w="5946"/>
      </w:tblGrid>
      <w:tr w:rsidR="00CF74BD" w:rsidRPr="00CF74BD" w14:paraId="3C96B375" w14:textId="77777777" w:rsidTr="00CF74BD">
        <w:trPr>
          <w:trHeight w:val="550"/>
          <w:tblHeader/>
          <w:tblCellSpacing w:w="15" w:type="dxa"/>
        </w:trPr>
        <w:tc>
          <w:tcPr>
            <w:tcW w:w="0" w:type="auto"/>
            <w:vAlign w:val="center"/>
            <w:hideMark/>
          </w:tcPr>
          <w:p w14:paraId="73762858" w14:textId="77777777" w:rsidR="00CF74BD" w:rsidRPr="00CF74BD" w:rsidRDefault="00CF74BD" w:rsidP="00CF74BD">
            <w:pPr>
              <w:rPr>
                <w:b/>
                <w:bCs/>
                <w:lang w:val="en-GH"/>
              </w:rPr>
            </w:pPr>
            <w:r w:rsidRPr="00CF74BD">
              <w:rPr>
                <w:b/>
                <w:bCs/>
                <w:lang w:val="en-GH"/>
              </w:rPr>
              <w:t>Program Number</w:t>
            </w:r>
          </w:p>
        </w:tc>
        <w:tc>
          <w:tcPr>
            <w:tcW w:w="0" w:type="auto"/>
            <w:vAlign w:val="center"/>
            <w:hideMark/>
          </w:tcPr>
          <w:p w14:paraId="16F6B69A" w14:textId="77777777" w:rsidR="00CF74BD" w:rsidRPr="00CF74BD" w:rsidRDefault="00CF74BD" w:rsidP="00CF74BD">
            <w:pPr>
              <w:rPr>
                <w:b/>
                <w:bCs/>
                <w:lang w:val="en-GH"/>
              </w:rPr>
            </w:pPr>
            <w:r w:rsidRPr="00CF74BD">
              <w:rPr>
                <w:b/>
                <w:bCs/>
                <w:lang w:val="en-GH"/>
              </w:rPr>
              <w:t>Value</w:t>
            </w:r>
          </w:p>
        </w:tc>
        <w:tc>
          <w:tcPr>
            <w:tcW w:w="0" w:type="auto"/>
            <w:vAlign w:val="center"/>
            <w:hideMark/>
          </w:tcPr>
          <w:p w14:paraId="11C7E486" w14:textId="77777777" w:rsidR="00CF74BD" w:rsidRPr="00CF74BD" w:rsidRDefault="00CF74BD" w:rsidP="00CF74BD">
            <w:pPr>
              <w:rPr>
                <w:b/>
                <w:bCs/>
                <w:lang w:val="en-GH"/>
              </w:rPr>
            </w:pPr>
            <w:r w:rsidRPr="00CF74BD">
              <w:rPr>
                <w:b/>
                <w:bCs/>
                <w:lang w:val="en-GH"/>
              </w:rPr>
              <w:t>Purpose</w:t>
            </w:r>
          </w:p>
        </w:tc>
      </w:tr>
      <w:tr w:rsidR="00CF74BD" w:rsidRPr="00CF74BD" w14:paraId="1683871D" w14:textId="77777777" w:rsidTr="00CF74BD">
        <w:trPr>
          <w:trHeight w:val="562"/>
          <w:tblCellSpacing w:w="15" w:type="dxa"/>
        </w:trPr>
        <w:tc>
          <w:tcPr>
            <w:tcW w:w="0" w:type="auto"/>
            <w:vAlign w:val="center"/>
            <w:hideMark/>
          </w:tcPr>
          <w:p w14:paraId="7C6F73FB" w14:textId="77777777" w:rsidR="00CF74BD" w:rsidRPr="00CF74BD" w:rsidRDefault="00CF74BD" w:rsidP="00CF74BD">
            <w:pPr>
              <w:rPr>
                <w:lang w:val="en-GH"/>
              </w:rPr>
            </w:pPr>
            <w:r w:rsidRPr="00CF74BD">
              <w:rPr>
                <w:lang w:val="en-GH"/>
              </w:rPr>
              <w:t>Priority Score</w:t>
            </w:r>
          </w:p>
        </w:tc>
        <w:tc>
          <w:tcPr>
            <w:tcW w:w="0" w:type="auto"/>
            <w:vAlign w:val="center"/>
            <w:hideMark/>
          </w:tcPr>
          <w:p w14:paraId="5AC15446" w14:textId="77777777" w:rsidR="00CF74BD" w:rsidRPr="00CF74BD" w:rsidRDefault="00CF74BD" w:rsidP="00CF74BD">
            <w:pPr>
              <w:rPr>
                <w:lang w:val="en-GH"/>
              </w:rPr>
            </w:pPr>
            <w:r w:rsidRPr="00CF74BD">
              <w:rPr>
                <w:b/>
                <w:bCs/>
                <w:lang w:val="en-GH"/>
              </w:rPr>
              <w:t>4</w:t>
            </w:r>
          </w:p>
        </w:tc>
        <w:tc>
          <w:tcPr>
            <w:tcW w:w="0" w:type="auto"/>
            <w:vAlign w:val="center"/>
            <w:hideMark/>
          </w:tcPr>
          <w:p w14:paraId="45CAF771" w14:textId="77777777" w:rsidR="00CF74BD" w:rsidRPr="00CF74BD" w:rsidRDefault="00CF74BD" w:rsidP="00CF74BD">
            <w:pPr>
              <w:rPr>
                <w:lang w:val="en-GH"/>
              </w:rPr>
            </w:pPr>
            <w:r w:rsidRPr="00CF74BD">
              <w:rPr>
                <w:lang w:val="en-GH"/>
              </w:rPr>
              <w:t>Default urgency level for sample service requests</w:t>
            </w:r>
          </w:p>
        </w:tc>
      </w:tr>
      <w:tr w:rsidR="00CF74BD" w:rsidRPr="00CF74BD" w14:paraId="5747E4C7" w14:textId="77777777" w:rsidTr="00CF74BD">
        <w:trPr>
          <w:trHeight w:val="550"/>
          <w:tblCellSpacing w:w="15" w:type="dxa"/>
        </w:trPr>
        <w:tc>
          <w:tcPr>
            <w:tcW w:w="0" w:type="auto"/>
            <w:vAlign w:val="center"/>
            <w:hideMark/>
          </w:tcPr>
          <w:p w14:paraId="4EE32DF0" w14:textId="77777777" w:rsidR="00CF74BD" w:rsidRPr="00CF74BD" w:rsidRDefault="00CF74BD" w:rsidP="00CF74BD">
            <w:pPr>
              <w:rPr>
                <w:lang w:val="en-GH"/>
              </w:rPr>
            </w:pPr>
            <w:r w:rsidRPr="00CF74BD">
              <w:rPr>
                <w:lang w:val="en-GH"/>
              </w:rPr>
              <w:t>Distance Penalty</w:t>
            </w:r>
          </w:p>
        </w:tc>
        <w:tc>
          <w:tcPr>
            <w:tcW w:w="0" w:type="auto"/>
            <w:vAlign w:val="center"/>
            <w:hideMark/>
          </w:tcPr>
          <w:p w14:paraId="7C66382F" w14:textId="77777777" w:rsidR="00CF74BD" w:rsidRPr="00CF74BD" w:rsidRDefault="00CF74BD" w:rsidP="00CF74BD">
            <w:pPr>
              <w:rPr>
                <w:lang w:val="en-GH"/>
              </w:rPr>
            </w:pPr>
            <w:r w:rsidRPr="00CF74BD">
              <w:rPr>
                <w:b/>
                <w:bCs/>
                <w:lang w:val="en-GH"/>
              </w:rPr>
              <w:t>44</w:t>
            </w:r>
          </w:p>
        </w:tc>
        <w:tc>
          <w:tcPr>
            <w:tcW w:w="0" w:type="auto"/>
            <w:vAlign w:val="center"/>
            <w:hideMark/>
          </w:tcPr>
          <w:p w14:paraId="788667C5" w14:textId="77777777" w:rsidR="00CF74BD" w:rsidRPr="00CF74BD" w:rsidRDefault="00CF74BD" w:rsidP="00CF74BD">
            <w:pPr>
              <w:rPr>
                <w:lang w:val="en-GH"/>
              </w:rPr>
            </w:pPr>
            <w:r w:rsidRPr="00CF74BD">
              <w:rPr>
                <w:lang w:val="en-GH"/>
              </w:rPr>
              <w:t>Additional routing cost used during route optimization</w:t>
            </w:r>
          </w:p>
        </w:tc>
      </w:tr>
      <w:tr w:rsidR="00CF74BD" w:rsidRPr="00CF74BD" w14:paraId="25DA9770" w14:textId="77777777" w:rsidTr="00CF74BD">
        <w:trPr>
          <w:trHeight w:val="562"/>
          <w:tblCellSpacing w:w="15" w:type="dxa"/>
        </w:trPr>
        <w:tc>
          <w:tcPr>
            <w:tcW w:w="0" w:type="auto"/>
            <w:vAlign w:val="center"/>
            <w:hideMark/>
          </w:tcPr>
          <w:p w14:paraId="7C209C01" w14:textId="77777777" w:rsidR="00CF74BD" w:rsidRPr="00CF74BD" w:rsidRDefault="00CF74BD" w:rsidP="00CF74BD">
            <w:pPr>
              <w:rPr>
                <w:lang w:val="en-GH"/>
              </w:rPr>
            </w:pPr>
            <w:r w:rsidRPr="00CF74BD">
              <w:rPr>
                <w:lang w:val="en-GH"/>
              </w:rPr>
              <w:t>Lookup Table Size</w:t>
            </w:r>
          </w:p>
        </w:tc>
        <w:tc>
          <w:tcPr>
            <w:tcW w:w="0" w:type="auto"/>
            <w:vAlign w:val="center"/>
            <w:hideMark/>
          </w:tcPr>
          <w:p w14:paraId="0A0DB9EB" w14:textId="77777777" w:rsidR="00CF74BD" w:rsidRPr="00CF74BD" w:rsidRDefault="00CF74BD" w:rsidP="00CF74BD">
            <w:pPr>
              <w:rPr>
                <w:lang w:val="en-GH"/>
              </w:rPr>
            </w:pPr>
            <w:r w:rsidRPr="00CF74BD">
              <w:rPr>
                <w:b/>
                <w:bCs/>
                <w:lang w:val="en-GH"/>
              </w:rPr>
              <w:t>64</w:t>
            </w:r>
          </w:p>
        </w:tc>
        <w:tc>
          <w:tcPr>
            <w:tcW w:w="0" w:type="auto"/>
            <w:vAlign w:val="center"/>
            <w:hideMark/>
          </w:tcPr>
          <w:p w14:paraId="4BA2210C" w14:textId="77777777" w:rsidR="00CF74BD" w:rsidRPr="00CF74BD" w:rsidRDefault="00CF74BD" w:rsidP="00CF74BD">
            <w:pPr>
              <w:rPr>
                <w:lang w:val="en-GH"/>
              </w:rPr>
            </w:pPr>
            <w:r w:rsidRPr="00CF74BD">
              <w:rPr>
                <w:lang w:val="en-GH"/>
              </w:rPr>
              <w:t>Initial lookup/hash table size for storing records</w:t>
            </w:r>
          </w:p>
        </w:tc>
      </w:tr>
    </w:tbl>
    <w:p w14:paraId="4DF06181" w14:textId="77777777" w:rsidR="00CF74BD" w:rsidRPr="00CF74BD" w:rsidRDefault="00CF74BD" w:rsidP="00CF74BD"/>
    <w:sectPr w:rsidR="00CF74BD" w:rsidRPr="00CF74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7F0E03"/>
    <w:multiLevelType w:val="multilevel"/>
    <w:tmpl w:val="930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43763"/>
    <w:multiLevelType w:val="multilevel"/>
    <w:tmpl w:val="27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31562"/>
    <w:multiLevelType w:val="multilevel"/>
    <w:tmpl w:val="FF8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44484">
    <w:abstractNumId w:val="8"/>
  </w:num>
  <w:num w:numId="2" w16cid:durableId="836962653">
    <w:abstractNumId w:val="6"/>
  </w:num>
  <w:num w:numId="3" w16cid:durableId="1666011451">
    <w:abstractNumId w:val="5"/>
  </w:num>
  <w:num w:numId="4" w16cid:durableId="1717466904">
    <w:abstractNumId w:val="4"/>
  </w:num>
  <w:num w:numId="5" w16cid:durableId="1440376503">
    <w:abstractNumId w:val="7"/>
  </w:num>
  <w:num w:numId="6" w16cid:durableId="198276548">
    <w:abstractNumId w:val="3"/>
  </w:num>
  <w:num w:numId="7" w16cid:durableId="1747654187">
    <w:abstractNumId w:val="2"/>
  </w:num>
  <w:num w:numId="8" w16cid:durableId="957026772">
    <w:abstractNumId w:val="1"/>
  </w:num>
  <w:num w:numId="9" w16cid:durableId="126240506">
    <w:abstractNumId w:val="0"/>
  </w:num>
  <w:num w:numId="10" w16cid:durableId="1018772384">
    <w:abstractNumId w:val="11"/>
  </w:num>
  <w:num w:numId="11" w16cid:durableId="53309885">
    <w:abstractNumId w:val="10"/>
  </w:num>
  <w:num w:numId="12" w16cid:durableId="124199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6D"/>
    <w:rsid w:val="00007429"/>
    <w:rsid w:val="00034616"/>
    <w:rsid w:val="0006063C"/>
    <w:rsid w:val="000B249D"/>
    <w:rsid w:val="0015074B"/>
    <w:rsid w:val="0017361B"/>
    <w:rsid w:val="001E2DA1"/>
    <w:rsid w:val="0029639D"/>
    <w:rsid w:val="00326F90"/>
    <w:rsid w:val="0033418A"/>
    <w:rsid w:val="004B0CB5"/>
    <w:rsid w:val="00555579"/>
    <w:rsid w:val="005F01DB"/>
    <w:rsid w:val="006B3E66"/>
    <w:rsid w:val="007C74CA"/>
    <w:rsid w:val="00AA1D8D"/>
    <w:rsid w:val="00B1689C"/>
    <w:rsid w:val="00B47730"/>
    <w:rsid w:val="00C3071D"/>
    <w:rsid w:val="00CB0664"/>
    <w:rsid w:val="00CF74BD"/>
    <w:rsid w:val="00D75287"/>
    <w:rsid w:val="00D76F85"/>
    <w:rsid w:val="00E01D7B"/>
    <w:rsid w:val="00EA3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F40AA"/>
  <w14:defaultImageDpi w14:val="300"/>
  <w15:docId w15:val="{CB825D19-98A4-454C-9372-6AA2A5E6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Ninson Abigail</cp:lastModifiedBy>
  <cp:revision>3</cp:revision>
  <dcterms:created xsi:type="dcterms:W3CDTF">2026-08-11T01:18:00Z</dcterms:created>
  <dcterms:modified xsi:type="dcterms:W3CDTF">2026-08-11T23:19:00Z</dcterms:modified>
  <cp:category/>
</cp:coreProperties>
</file>